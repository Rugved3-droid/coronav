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21BEC" w14:textId="77777777" w:rsidR="00241798" w:rsidRDefault="00000000">
      <w:pPr>
        <w:pStyle w:val="Title"/>
      </w:pPr>
      <w:r>
        <w:t>Supplementary Material</w:t>
      </w:r>
    </w:p>
    <w:p w14:paraId="25C61BEE" w14:textId="77777777" w:rsidR="00241798" w:rsidRDefault="00000000">
      <w:r>
        <w:t>Generated by `analysis/esm_tables.py` from the logged episode traces and `results/multiplicity_table.csv`. Descriptive statistics only; every test shown was produced by `analysis/phase5_multiplicity.py`. Do not edit by hand.</w:t>
      </w:r>
    </w:p>
    <w:p w14:paraId="05A9AE71" w14:textId="00B6217B" w:rsidR="00D82C6A" w:rsidRDefault="00D82C6A">
      <w:r w:rsidRPr="00D82C6A">
        <w:rPr>
          <w:b/>
          <w:bCs/>
        </w:rPr>
        <w:t>Supplementary Fig. S1. Exploratory observation conditions.</w:t>
      </w:r>
      <w:r w:rsidRPr="00D82C6A">
        <w:t xml:space="preserve"> (a) Contrast-rendering condition in the AP-cranial 40° projection. (b) First view of the biplane condition, AP-cranial 40°. (c) Second view of the biplane condition, LAO 60°/cranial 20°. These conditions were exploratory and were not part of the confirmatory wire-only versus vessel-overlay comparison.</w:t>
      </w:r>
    </w:p>
    <w:p w14:paraId="3C3B2022" w14:textId="77777777" w:rsidR="00241798" w:rsidRDefault="00000000">
      <w:r>
        <w:rPr>
          <w:b/>
        </w:rPr>
        <w:t>Table S1</w:t>
      </w:r>
      <w:r>
        <w:t xml:space="preserve"> Every arm, per anatomy and condition. </w:t>
      </w:r>
      <w:r>
        <w:rPr>
          <w:i/>
        </w:rPr>
        <w:t>Analysed</w:t>
      </w:r>
      <w:r>
        <w:t xml:space="preserve"> excludes episodes with zero valid operator actions. </w:t>
      </w:r>
      <w:r>
        <w:rPr>
          <w:i/>
        </w:rPr>
        <w:t>Longest</w:t>
      </w:r>
      <w:r>
        <w:t xml:space="preserve"> is the longest episode in the arm; where every failure stopped at that length, the arm is confirmed to have run to that budget, and where it did not, the arm's effective budget is not established (see C19 for the biplane arms). Success is not compared between the monoplane and biplane arms (C19). A2's two arms ran under a common step limit and nothing was truncated, so their success counts ARE comparable; an earlier version of this caption said otherwise on the strength of a per-arm budget claim that is withdrawn (C20).</w:t>
      </w:r>
    </w:p>
    <w:tbl>
      <w:tblPr>
        <w:tblStyle w:val="TableGrid"/>
        <w:tblW w:w="0" w:type="auto"/>
        <w:tblLook w:val="04A0" w:firstRow="1" w:lastRow="0" w:firstColumn="1" w:lastColumn="0" w:noHBand="0" w:noVBand="1"/>
      </w:tblPr>
      <w:tblGrid>
        <w:gridCol w:w="1067"/>
        <w:gridCol w:w="1198"/>
        <w:gridCol w:w="948"/>
        <w:gridCol w:w="1037"/>
        <w:gridCol w:w="927"/>
        <w:gridCol w:w="892"/>
        <w:gridCol w:w="977"/>
        <w:gridCol w:w="827"/>
        <w:gridCol w:w="847"/>
      </w:tblGrid>
      <w:tr w:rsidR="00241798" w14:paraId="030DC230" w14:textId="77777777">
        <w:tc>
          <w:tcPr>
            <w:tcW w:w="945" w:type="dxa"/>
          </w:tcPr>
          <w:p w14:paraId="434C7E43" w14:textId="77777777" w:rsidR="00241798" w:rsidRDefault="00000000">
            <w:r>
              <w:rPr>
                <w:b/>
              </w:rPr>
              <w:t>Group</w:t>
            </w:r>
          </w:p>
        </w:tc>
        <w:tc>
          <w:tcPr>
            <w:tcW w:w="945" w:type="dxa"/>
          </w:tcPr>
          <w:p w14:paraId="689495DF" w14:textId="77777777" w:rsidR="00241798" w:rsidRDefault="00000000">
            <w:r>
              <w:rPr>
                <w:b/>
              </w:rPr>
              <w:t>Role</w:t>
            </w:r>
          </w:p>
        </w:tc>
        <w:tc>
          <w:tcPr>
            <w:tcW w:w="945" w:type="dxa"/>
          </w:tcPr>
          <w:p w14:paraId="27467B6F" w14:textId="77777777" w:rsidR="00241798" w:rsidRDefault="00000000">
            <w:r>
              <w:rPr>
                <w:b/>
              </w:rPr>
              <w:t>Arm</w:t>
            </w:r>
          </w:p>
        </w:tc>
        <w:tc>
          <w:tcPr>
            <w:tcW w:w="945" w:type="dxa"/>
          </w:tcPr>
          <w:p w14:paraId="55FA089F" w14:textId="77777777" w:rsidR="00241798" w:rsidRDefault="00000000">
            <w:r>
              <w:rPr>
                <w:b/>
              </w:rPr>
              <w:t>Attempted</w:t>
            </w:r>
          </w:p>
        </w:tc>
        <w:tc>
          <w:tcPr>
            <w:tcW w:w="945" w:type="dxa"/>
          </w:tcPr>
          <w:p w14:paraId="7429978C" w14:textId="77777777" w:rsidR="00241798" w:rsidRDefault="00000000">
            <w:r>
              <w:rPr>
                <w:b/>
              </w:rPr>
              <w:t>Analysed</w:t>
            </w:r>
          </w:p>
        </w:tc>
        <w:tc>
          <w:tcPr>
            <w:tcW w:w="945" w:type="dxa"/>
          </w:tcPr>
          <w:p w14:paraId="7AA7C340" w14:textId="77777777" w:rsidR="00241798" w:rsidRDefault="00000000">
            <w:r>
              <w:rPr>
                <w:b/>
              </w:rPr>
              <w:t>Success</w:t>
            </w:r>
          </w:p>
        </w:tc>
        <w:tc>
          <w:tcPr>
            <w:tcW w:w="945" w:type="dxa"/>
          </w:tcPr>
          <w:p w14:paraId="10FA75F3" w14:textId="77777777" w:rsidR="00241798" w:rsidRDefault="00000000">
            <w:r>
              <w:rPr>
                <w:b/>
              </w:rPr>
              <w:t>f_rot_LM median [IQR] (n defined)</w:t>
            </w:r>
          </w:p>
        </w:tc>
        <w:tc>
          <w:tcPr>
            <w:tcW w:w="945" w:type="dxa"/>
          </w:tcPr>
          <w:p w14:paraId="738B9CF4" w14:textId="77777777" w:rsidR="00241798" w:rsidRDefault="00000000">
            <w:r>
              <w:rPr>
                <w:b/>
              </w:rPr>
              <w:t>Longest</w:t>
            </w:r>
          </w:p>
        </w:tc>
        <w:tc>
          <w:tcPr>
            <w:tcW w:w="945" w:type="dxa"/>
          </w:tcPr>
          <w:p w14:paraId="4E1126E3" w14:textId="77777777" w:rsidR="00241798" w:rsidRDefault="00000000">
            <w:r>
              <w:rPr>
                <w:b/>
              </w:rPr>
              <w:t>Failures at longest</w:t>
            </w:r>
          </w:p>
        </w:tc>
      </w:tr>
      <w:tr w:rsidR="00241798" w14:paraId="627AE603" w14:textId="77777777">
        <w:tc>
          <w:tcPr>
            <w:tcW w:w="945" w:type="dxa"/>
          </w:tcPr>
          <w:p w14:paraId="41DF583F" w14:textId="77777777" w:rsidR="00241798" w:rsidRDefault="00000000">
            <w:r>
              <w:t>A1 VMR 0066</w:t>
            </w:r>
          </w:p>
        </w:tc>
        <w:tc>
          <w:tcPr>
            <w:tcW w:w="945" w:type="dxa"/>
          </w:tcPr>
          <w:p w14:paraId="30493431" w14:textId="77777777" w:rsidR="00241798" w:rsidRDefault="00000000">
            <w:r>
              <w:t>Confirmatory</w:t>
            </w:r>
          </w:p>
        </w:tc>
        <w:tc>
          <w:tcPr>
            <w:tcW w:w="945" w:type="dxa"/>
          </w:tcPr>
          <w:p w14:paraId="03641B57" w14:textId="77777777" w:rsidR="00241798" w:rsidRDefault="00000000">
            <w:r>
              <w:t>wire_only</w:t>
            </w:r>
          </w:p>
        </w:tc>
        <w:tc>
          <w:tcPr>
            <w:tcW w:w="945" w:type="dxa"/>
          </w:tcPr>
          <w:p w14:paraId="32797C6C" w14:textId="77777777" w:rsidR="00241798" w:rsidRDefault="00000000">
            <w:r>
              <w:t>25</w:t>
            </w:r>
          </w:p>
        </w:tc>
        <w:tc>
          <w:tcPr>
            <w:tcW w:w="945" w:type="dxa"/>
          </w:tcPr>
          <w:p w14:paraId="79A70E54" w14:textId="77777777" w:rsidR="00241798" w:rsidRDefault="00000000">
            <w:r>
              <w:t>25</w:t>
            </w:r>
          </w:p>
        </w:tc>
        <w:tc>
          <w:tcPr>
            <w:tcW w:w="945" w:type="dxa"/>
          </w:tcPr>
          <w:p w14:paraId="18DD9737" w14:textId="77777777" w:rsidR="00241798" w:rsidRDefault="00000000">
            <w:r>
              <w:t>20/25 (80.0%)</w:t>
            </w:r>
          </w:p>
        </w:tc>
        <w:tc>
          <w:tcPr>
            <w:tcW w:w="945" w:type="dxa"/>
          </w:tcPr>
          <w:p w14:paraId="07FEE5A3" w14:textId="77777777" w:rsidR="00241798" w:rsidRDefault="00000000">
            <w:r>
              <w:t>0.1452 [0.1344, 0.1608] (25)</w:t>
            </w:r>
          </w:p>
        </w:tc>
        <w:tc>
          <w:tcPr>
            <w:tcW w:w="945" w:type="dxa"/>
          </w:tcPr>
          <w:p w14:paraId="58BC4AB9" w14:textId="77777777" w:rsidR="00241798" w:rsidRDefault="00000000">
            <w:r>
              <w:t>60</w:t>
            </w:r>
          </w:p>
        </w:tc>
        <w:tc>
          <w:tcPr>
            <w:tcW w:w="945" w:type="dxa"/>
          </w:tcPr>
          <w:p w14:paraId="4A8B7100" w14:textId="77777777" w:rsidR="00241798" w:rsidRDefault="00000000">
            <w:r>
              <w:t>yes</w:t>
            </w:r>
          </w:p>
        </w:tc>
      </w:tr>
      <w:tr w:rsidR="00241798" w14:paraId="7B9D3AF3" w14:textId="77777777">
        <w:tc>
          <w:tcPr>
            <w:tcW w:w="945" w:type="dxa"/>
          </w:tcPr>
          <w:p w14:paraId="1FD6F934" w14:textId="77777777" w:rsidR="00241798" w:rsidRDefault="00000000">
            <w:r>
              <w:t>A1 VMR 0066</w:t>
            </w:r>
          </w:p>
        </w:tc>
        <w:tc>
          <w:tcPr>
            <w:tcW w:w="945" w:type="dxa"/>
          </w:tcPr>
          <w:p w14:paraId="1522F9E3" w14:textId="77777777" w:rsidR="00241798" w:rsidRDefault="00000000">
            <w:r>
              <w:t>Confirmatory</w:t>
            </w:r>
          </w:p>
        </w:tc>
        <w:tc>
          <w:tcPr>
            <w:tcW w:w="945" w:type="dxa"/>
          </w:tcPr>
          <w:p w14:paraId="79D94391" w14:textId="77777777" w:rsidR="00241798" w:rsidRDefault="00000000">
            <w:r>
              <w:t>overlay</w:t>
            </w:r>
          </w:p>
        </w:tc>
        <w:tc>
          <w:tcPr>
            <w:tcW w:w="945" w:type="dxa"/>
          </w:tcPr>
          <w:p w14:paraId="1F02042B" w14:textId="77777777" w:rsidR="00241798" w:rsidRDefault="00000000">
            <w:r>
              <w:t>25</w:t>
            </w:r>
          </w:p>
        </w:tc>
        <w:tc>
          <w:tcPr>
            <w:tcW w:w="945" w:type="dxa"/>
          </w:tcPr>
          <w:p w14:paraId="2B66AE14" w14:textId="77777777" w:rsidR="00241798" w:rsidRDefault="00000000">
            <w:r>
              <w:t>25</w:t>
            </w:r>
          </w:p>
        </w:tc>
        <w:tc>
          <w:tcPr>
            <w:tcW w:w="945" w:type="dxa"/>
          </w:tcPr>
          <w:p w14:paraId="1D31018C" w14:textId="77777777" w:rsidR="00241798" w:rsidRDefault="00000000">
            <w:r>
              <w:t>13/25 (52.0%)</w:t>
            </w:r>
          </w:p>
        </w:tc>
        <w:tc>
          <w:tcPr>
            <w:tcW w:w="945" w:type="dxa"/>
          </w:tcPr>
          <w:p w14:paraId="7C1507E3" w14:textId="77777777" w:rsidR="00241798" w:rsidRDefault="00000000">
            <w:r>
              <w:t>0.1749 [0.1584, 0.1985] (25)</w:t>
            </w:r>
          </w:p>
        </w:tc>
        <w:tc>
          <w:tcPr>
            <w:tcW w:w="945" w:type="dxa"/>
          </w:tcPr>
          <w:p w14:paraId="4DDC79DD" w14:textId="77777777" w:rsidR="00241798" w:rsidRDefault="00000000">
            <w:r>
              <w:t>60</w:t>
            </w:r>
          </w:p>
        </w:tc>
        <w:tc>
          <w:tcPr>
            <w:tcW w:w="945" w:type="dxa"/>
          </w:tcPr>
          <w:p w14:paraId="1E3BEA6E" w14:textId="77777777" w:rsidR="00241798" w:rsidRDefault="00000000">
            <w:r>
              <w:t>yes</w:t>
            </w:r>
          </w:p>
        </w:tc>
      </w:tr>
      <w:tr w:rsidR="00241798" w14:paraId="3B5FEF5A" w14:textId="77777777">
        <w:tc>
          <w:tcPr>
            <w:tcW w:w="945" w:type="dxa"/>
          </w:tcPr>
          <w:p w14:paraId="59EB76EF" w14:textId="77777777" w:rsidR="00241798" w:rsidRDefault="00000000">
            <w:r>
              <w:t>A2 ASOCA Normal_12</w:t>
            </w:r>
          </w:p>
        </w:tc>
        <w:tc>
          <w:tcPr>
            <w:tcW w:w="945" w:type="dxa"/>
          </w:tcPr>
          <w:p w14:paraId="393E9600" w14:textId="77777777" w:rsidR="00241798" w:rsidRDefault="00000000">
            <w:r>
              <w:t>Confirmatory</w:t>
            </w:r>
          </w:p>
        </w:tc>
        <w:tc>
          <w:tcPr>
            <w:tcW w:w="945" w:type="dxa"/>
          </w:tcPr>
          <w:p w14:paraId="310D5C69" w14:textId="77777777" w:rsidR="00241798" w:rsidRDefault="00000000">
            <w:r>
              <w:t>wire_only</w:t>
            </w:r>
          </w:p>
        </w:tc>
        <w:tc>
          <w:tcPr>
            <w:tcW w:w="945" w:type="dxa"/>
          </w:tcPr>
          <w:p w14:paraId="689EFCE3" w14:textId="77777777" w:rsidR="00241798" w:rsidRDefault="00000000">
            <w:r>
              <w:t>25</w:t>
            </w:r>
          </w:p>
        </w:tc>
        <w:tc>
          <w:tcPr>
            <w:tcW w:w="945" w:type="dxa"/>
          </w:tcPr>
          <w:p w14:paraId="36587B04" w14:textId="77777777" w:rsidR="00241798" w:rsidRDefault="00000000">
            <w:r>
              <w:t>25</w:t>
            </w:r>
          </w:p>
        </w:tc>
        <w:tc>
          <w:tcPr>
            <w:tcW w:w="945" w:type="dxa"/>
          </w:tcPr>
          <w:p w14:paraId="7B74072A" w14:textId="77777777" w:rsidR="00241798" w:rsidRDefault="00000000">
            <w:r>
              <w:t>25/25 (100.0%)</w:t>
            </w:r>
          </w:p>
        </w:tc>
        <w:tc>
          <w:tcPr>
            <w:tcW w:w="945" w:type="dxa"/>
          </w:tcPr>
          <w:p w14:paraId="2D43D7BC" w14:textId="77777777" w:rsidR="00241798" w:rsidRDefault="00000000">
            <w:r>
              <w:t>0.0000 [0.0000, 0.0000] (25)</w:t>
            </w:r>
          </w:p>
        </w:tc>
        <w:tc>
          <w:tcPr>
            <w:tcW w:w="945" w:type="dxa"/>
          </w:tcPr>
          <w:p w14:paraId="1EB81C58" w14:textId="77777777" w:rsidR="00241798" w:rsidRDefault="00000000">
            <w:r>
              <w:t>45</w:t>
            </w:r>
          </w:p>
        </w:tc>
        <w:tc>
          <w:tcPr>
            <w:tcW w:w="945" w:type="dxa"/>
          </w:tcPr>
          <w:p w14:paraId="182415AB" w14:textId="77777777" w:rsidR="00241798" w:rsidRDefault="00000000">
            <w:r>
              <w:t>no failures</w:t>
            </w:r>
          </w:p>
        </w:tc>
      </w:tr>
      <w:tr w:rsidR="00241798" w14:paraId="2DF98229" w14:textId="77777777">
        <w:tc>
          <w:tcPr>
            <w:tcW w:w="945" w:type="dxa"/>
          </w:tcPr>
          <w:p w14:paraId="6A6E2C4E" w14:textId="77777777" w:rsidR="00241798" w:rsidRDefault="00000000">
            <w:r>
              <w:t>A2 ASOCA Normal_12</w:t>
            </w:r>
          </w:p>
        </w:tc>
        <w:tc>
          <w:tcPr>
            <w:tcW w:w="945" w:type="dxa"/>
          </w:tcPr>
          <w:p w14:paraId="1FA699A9" w14:textId="77777777" w:rsidR="00241798" w:rsidRDefault="00000000">
            <w:r>
              <w:t>Confirmatory</w:t>
            </w:r>
          </w:p>
        </w:tc>
        <w:tc>
          <w:tcPr>
            <w:tcW w:w="945" w:type="dxa"/>
          </w:tcPr>
          <w:p w14:paraId="55619C65" w14:textId="77777777" w:rsidR="00241798" w:rsidRDefault="00000000">
            <w:r>
              <w:t>overlay</w:t>
            </w:r>
          </w:p>
        </w:tc>
        <w:tc>
          <w:tcPr>
            <w:tcW w:w="945" w:type="dxa"/>
          </w:tcPr>
          <w:p w14:paraId="1CB9AAC8" w14:textId="77777777" w:rsidR="00241798" w:rsidRDefault="00000000">
            <w:r>
              <w:t>25</w:t>
            </w:r>
          </w:p>
        </w:tc>
        <w:tc>
          <w:tcPr>
            <w:tcW w:w="945" w:type="dxa"/>
          </w:tcPr>
          <w:p w14:paraId="19D97733" w14:textId="77777777" w:rsidR="00241798" w:rsidRDefault="00000000">
            <w:r>
              <w:t>25</w:t>
            </w:r>
          </w:p>
        </w:tc>
        <w:tc>
          <w:tcPr>
            <w:tcW w:w="945" w:type="dxa"/>
          </w:tcPr>
          <w:p w14:paraId="46BEB060" w14:textId="77777777" w:rsidR="00241798" w:rsidRDefault="00000000">
            <w:r>
              <w:t>25/25 (100.0%)</w:t>
            </w:r>
          </w:p>
        </w:tc>
        <w:tc>
          <w:tcPr>
            <w:tcW w:w="945" w:type="dxa"/>
          </w:tcPr>
          <w:p w14:paraId="1C812C58" w14:textId="77777777" w:rsidR="00241798" w:rsidRDefault="00000000">
            <w:r>
              <w:t>0.0454 [0.0000, 0.0827] (25)</w:t>
            </w:r>
          </w:p>
        </w:tc>
        <w:tc>
          <w:tcPr>
            <w:tcW w:w="945" w:type="dxa"/>
          </w:tcPr>
          <w:p w14:paraId="228EDACD" w14:textId="77777777" w:rsidR="00241798" w:rsidRDefault="00000000">
            <w:r>
              <w:t>62</w:t>
            </w:r>
          </w:p>
        </w:tc>
        <w:tc>
          <w:tcPr>
            <w:tcW w:w="945" w:type="dxa"/>
          </w:tcPr>
          <w:p w14:paraId="5D6CB21A" w14:textId="77777777" w:rsidR="00241798" w:rsidRDefault="00000000">
            <w:r>
              <w:t>no failures</w:t>
            </w:r>
          </w:p>
        </w:tc>
      </w:tr>
      <w:tr w:rsidR="00241798" w14:paraId="7FCF32D0" w14:textId="77777777">
        <w:tc>
          <w:tcPr>
            <w:tcW w:w="945" w:type="dxa"/>
          </w:tcPr>
          <w:p w14:paraId="58033C41" w14:textId="77777777" w:rsidR="00241798" w:rsidRDefault="00000000">
            <w:r>
              <w:t>A1 monoplane arms (120-step budget, verified)</w:t>
            </w:r>
          </w:p>
        </w:tc>
        <w:tc>
          <w:tcPr>
            <w:tcW w:w="945" w:type="dxa"/>
          </w:tcPr>
          <w:p w14:paraId="0F2B6FE5" w14:textId="77777777" w:rsidR="00241798" w:rsidRDefault="00000000">
            <w:r>
              <w:t>Exploratory: biplane study, monoplane arms</w:t>
            </w:r>
          </w:p>
        </w:tc>
        <w:tc>
          <w:tcPr>
            <w:tcW w:w="945" w:type="dxa"/>
          </w:tcPr>
          <w:p w14:paraId="10705559" w14:textId="77777777" w:rsidR="00241798" w:rsidRDefault="00000000">
            <w:r>
              <w:t>wire_only</w:t>
            </w:r>
          </w:p>
        </w:tc>
        <w:tc>
          <w:tcPr>
            <w:tcW w:w="945" w:type="dxa"/>
          </w:tcPr>
          <w:p w14:paraId="4086F0CD" w14:textId="77777777" w:rsidR="00241798" w:rsidRDefault="00000000">
            <w:r>
              <w:t>10</w:t>
            </w:r>
          </w:p>
        </w:tc>
        <w:tc>
          <w:tcPr>
            <w:tcW w:w="945" w:type="dxa"/>
          </w:tcPr>
          <w:p w14:paraId="13D0CE87" w14:textId="77777777" w:rsidR="00241798" w:rsidRDefault="00000000">
            <w:r>
              <w:t>10</w:t>
            </w:r>
          </w:p>
        </w:tc>
        <w:tc>
          <w:tcPr>
            <w:tcW w:w="945" w:type="dxa"/>
          </w:tcPr>
          <w:p w14:paraId="4C8FD3A7" w14:textId="77777777" w:rsidR="00241798" w:rsidRDefault="00000000">
            <w:r>
              <w:t>6/10 (60.0%)</w:t>
            </w:r>
          </w:p>
        </w:tc>
        <w:tc>
          <w:tcPr>
            <w:tcW w:w="945" w:type="dxa"/>
          </w:tcPr>
          <w:p w14:paraId="44B799DD" w14:textId="77777777" w:rsidR="00241798" w:rsidRDefault="00000000">
            <w:r>
              <w:t>0.1535 [0.1483, 0.1630] (10)</w:t>
            </w:r>
          </w:p>
        </w:tc>
        <w:tc>
          <w:tcPr>
            <w:tcW w:w="945" w:type="dxa"/>
          </w:tcPr>
          <w:p w14:paraId="52969836" w14:textId="77777777" w:rsidR="00241798" w:rsidRDefault="00000000">
            <w:r>
              <w:t>120</w:t>
            </w:r>
          </w:p>
        </w:tc>
        <w:tc>
          <w:tcPr>
            <w:tcW w:w="945" w:type="dxa"/>
          </w:tcPr>
          <w:p w14:paraId="765A4327" w14:textId="77777777" w:rsidR="00241798" w:rsidRDefault="00000000">
            <w:r>
              <w:t>yes</w:t>
            </w:r>
          </w:p>
        </w:tc>
      </w:tr>
      <w:tr w:rsidR="00241798" w14:paraId="50B424F7" w14:textId="77777777">
        <w:tc>
          <w:tcPr>
            <w:tcW w:w="945" w:type="dxa"/>
          </w:tcPr>
          <w:p w14:paraId="4ADD5B4F" w14:textId="77777777" w:rsidR="00241798" w:rsidRDefault="00000000">
            <w:r>
              <w:t>A1 monoplane arms (120-step budget, verified)</w:t>
            </w:r>
          </w:p>
        </w:tc>
        <w:tc>
          <w:tcPr>
            <w:tcW w:w="945" w:type="dxa"/>
          </w:tcPr>
          <w:p w14:paraId="2904C862" w14:textId="77777777" w:rsidR="00241798" w:rsidRDefault="00000000">
            <w:r>
              <w:t>Exploratory: biplane study, monoplane arms</w:t>
            </w:r>
          </w:p>
        </w:tc>
        <w:tc>
          <w:tcPr>
            <w:tcW w:w="945" w:type="dxa"/>
          </w:tcPr>
          <w:p w14:paraId="3788138C" w14:textId="77777777" w:rsidR="00241798" w:rsidRDefault="00000000">
            <w:r>
              <w:t>overlay</w:t>
            </w:r>
          </w:p>
        </w:tc>
        <w:tc>
          <w:tcPr>
            <w:tcW w:w="945" w:type="dxa"/>
          </w:tcPr>
          <w:p w14:paraId="7A62A152" w14:textId="77777777" w:rsidR="00241798" w:rsidRDefault="00000000">
            <w:r>
              <w:t>10</w:t>
            </w:r>
          </w:p>
        </w:tc>
        <w:tc>
          <w:tcPr>
            <w:tcW w:w="945" w:type="dxa"/>
          </w:tcPr>
          <w:p w14:paraId="34D3C139" w14:textId="77777777" w:rsidR="00241798" w:rsidRDefault="00000000">
            <w:r>
              <w:t>10</w:t>
            </w:r>
          </w:p>
        </w:tc>
        <w:tc>
          <w:tcPr>
            <w:tcW w:w="945" w:type="dxa"/>
          </w:tcPr>
          <w:p w14:paraId="3AA87A0E" w14:textId="77777777" w:rsidR="00241798" w:rsidRDefault="00000000">
            <w:r>
              <w:t>5/10 (50.0%)</w:t>
            </w:r>
          </w:p>
        </w:tc>
        <w:tc>
          <w:tcPr>
            <w:tcW w:w="945" w:type="dxa"/>
          </w:tcPr>
          <w:p w14:paraId="6C5F3676" w14:textId="77777777" w:rsidR="00241798" w:rsidRDefault="00000000">
            <w:r>
              <w:t>0.1437 [0.1324, 0.1499] (10)</w:t>
            </w:r>
          </w:p>
        </w:tc>
        <w:tc>
          <w:tcPr>
            <w:tcW w:w="945" w:type="dxa"/>
          </w:tcPr>
          <w:p w14:paraId="1BB942BB" w14:textId="77777777" w:rsidR="00241798" w:rsidRDefault="00000000">
            <w:r>
              <w:t>120</w:t>
            </w:r>
          </w:p>
        </w:tc>
        <w:tc>
          <w:tcPr>
            <w:tcW w:w="945" w:type="dxa"/>
          </w:tcPr>
          <w:p w14:paraId="2D41CF22" w14:textId="77777777" w:rsidR="00241798" w:rsidRDefault="00000000">
            <w:r>
              <w:t>yes</w:t>
            </w:r>
          </w:p>
        </w:tc>
      </w:tr>
      <w:tr w:rsidR="00241798" w14:paraId="1C5203EB" w14:textId="77777777">
        <w:tc>
          <w:tcPr>
            <w:tcW w:w="945" w:type="dxa"/>
          </w:tcPr>
          <w:p w14:paraId="29FAFADD" w14:textId="77777777" w:rsidR="00241798" w:rsidRDefault="00000000">
            <w:r>
              <w:t>A1 biplane arms (budget not established; see C19)</w:t>
            </w:r>
          </w:p>
        </w:tc>
        <w:tc>
          <w:tcPr>
            <w:tcW w:w="945" w:type="dxa"/>
          </w:tcPr>
          <w:p w14:paraId="1C76AFAD" w14:textId="77777777" w:rsidR="00241798" w:rsidRDefault="00000000">
            <w:r>
              <w:t>Exploratory: biplane study, biplane arms</w:t>
            </w:r>
          </w:p>
        </w:tc>
        <w:tc>
          <w:tcPr>
            <w:tcW w:w="945" w:type="dxa"/>
          </w:tcPr>
          <w:p w14:paraId="103E4CF4" w14:textId="77777777" w:rsidR="00241798" w:rsidRDefault="00000000">
            <w:r>
              <w:t>wire_only</w:t>
            </w:r>
          </w:p>
        </w:tc>
        <w:tc>
          <w:tcPr>
            <w:tcW w:w="945" w:type="dxa"/>
          </w:tcPr>
          <w:p w14:paraId="411ADC98" w14:textId="77777777" w:rsidR="00241798" w:rsidRDefault="00000000">
            <w:r>
              <w:t>10</w:t>
            </w:r>
          </w:p>
        </w:tc>
        <w:tc>
          <w:tcPr>
            <w:tcW w:w="945" w:type="dxa"/>
          </w:tcPr>
          <w:p w14:paraId="3E8D96A6" w14:textId="77777777" w:rsidR="00241798" w:rsidRDefault="00000000">
            <w:r>
              <w:t>10</w:t>
            </w:r>
          </w:p>
        </w:tc>
        <w:tc>
          <w:tcPr>
            <w:tcW w:w="945" w:type="dxa"/>
          </w:tcPr>
          <w:p w14:paraId="58D93991" w14:textId="77777777" w:rsidR="00241798" w:rsidRDefault="00000000">
            <w:r>
              <w:t>8/10 (80.0%)</w:t>
            </w:r>
          </w:p>
        </w:tc>
        <w:tc>
          <w:tcPr>
            <w:tcW w:w="945" w:type="dxa"/>
          </w:tcPr>
          <w:p w14:paraId="208252A9" w14:textId="77777777" w:rsidR="00241798" w:rsidRDefault="00000000">
            <w:r>
              <w:t>0.1566 [0.1315, 0.2100] (10)</w:t>
            </w:r>
          </w:p>
        </w:tc>
        <w:tc>
          <w:tcPr>
            <w:tcW w:w="945" w:type="dxa"/>
          </w:tcPr>
          <w:p w14:paraId="42A9CED9" w14:textId="77777777" w:rsidR="00241798" w:rsidRDefault="00000000">
            <w:r>
              <w:t>40</w:t>
            </w:r>
          </w:p>
        </w:tc>
        <w:tc>
          <w:tcPr>
            <w:tcW w:w="945" w:type="dxa"/>
          </w:tcPr>
          <w:p w14:paraId="0771302E" w14:textId="77777777" w:rsidR="00241798" w:rsidRDefault="00000000">
            <w:r>
              <w:t>no</w:t>
            </w:r>
          </w:p>
        </w:tc>
      </w:tr>
      <w:tr w:rsidR="00241798" w14:paraId="4A1F652C" w14:textId="77777777">
        <w:tc>
          <w:tcPr>
            <w:tcW w:w="945" w:type="dxa"/>
          </w:tcPr>
          <w:p w14:paraId="116D127C" w14:textId="77777777" w:rsidR="00241798" w:rsidRDefault="00000000">
            <w:r>
              <w:t>A1 biplane arms (budget not established; see C19)</w:t>
            </w:r>
          </w:p>
        </w:tc>
        <w:tc>
          <w:tcPr>
            <w:tcW w:w="945" w:type="dxa"/>
          </w:tcPr>
          <w:p w14:paraId="206AD6CC" w14:textId="77777777" w:rsidR="00241798" w:rsidRDefault="00000000">
            <w:r>
              <w:t>Exploratory: biplane study, biplane arms</w:t>
            </w:r>
          </w:p>
        </w:tc>
        <w:tc>
          <w:tcPr>
            <w:tcW w:w="945" w:type="dxa"/>
          </w:tcPr>
          <w:p w14:paraId="3DBF08FB" w14:textId="77777777" w:rsidR="00241798" w:rsidRDefault="00000000">
            <w:r>
              <w:t>overlay</w:t>
            </w:r>
          </w:p>
        </w:tc>
        <w:tc>
          <w:tcPr>
            <w:tcW w:w="945" w:type="dxa"/>
          </w:tcPr>
          <w:p w14:paraId="64C859DA" w14:textId="77777777" w:rsidR="00241798" w:rsidRDefault="00000000">
            <w:r>
              <w:t>10</w:t>
            </w:r>
          </w:p>
        </w:tc>
        <w:tc>
          <w:tcPr>
            <w:tcW w:w="945" w:type="dxa"/>
          </w:tcPr>
          <w:p w14:paraId="752BE3C6" w14:textId="77777777" w:rsidR="00241798" w:rsidRDefault="00000000">
            <w:r>
              <w:t>10</w:t>
            </w:r>
          </w:p>
        </w:tc>
        <w:tc>
          <w:tcPr>
            <w:tcW w:w="945" w:type="dxa"/>
          </w:tcPr>
          <w:p w14:paraId="2FCE0C21" w14:textId="77777777" w:rsidR="00241798" w:rsidRDefault="00000000">
            <w:r>
              <w:t>9/10 (90.0%)</w:t>
            </w:r>
          </w:p>
        </w:tc>
        <w:tc>
          <w:tcPr>
            <w:tcW w:w="945" w:type="dxa"/>
          </w:tcPr>
          <w:p w14:paraId="0EB428BB" w14:textId="77777777" w:rsidR="00241798" w:rsidRDefault="00000000">
            <w:r>
              <w:t>0.1557 [0.1433, 0.1748] (10)</w:t>
            </w:r>
          </w:p>
        </w:tc>
        <w:tc>
          <w:tcPr>
            <w:tcW w:w="945" w:type="dxa"/>
          </w:tcPr>
          <w:p w14:paraId="308B4023" w14:textId="77777777" w:rsidR="00241798" w:rsidRDefault="00000000">
            <w:r>
              <w:t>48</w:t>
            </w:r>
          </w:p>
        </w:tc>
        <w:tc>
          <w:tcPr>
            <w:tcW w:w="945" w:type="dxa"/>
          </w:tcPr>
          <w:p w14:paraId="69284D03" w14:textId="77777777" w:rsidR="00241798" w:rsidRDefault="00000000">
            <w:r>
              <w:t>yes</w:t>
            </w:r>
          </w:p>
        </w:tc>
      </w:tr>
      <w:tr w:rsidR="00241798" w14:paraId="74CBDF03" w14:textId="77777777">
        <w:tc>
          <w:tcPr>
            <w:tcW w:w="945" w:type="dxa"/>
          </w:tcPr>
          <w:p w14:paraId="31793735" w14:textId="77777777" w:rsidR="00241798" w:rsidRDefault="00000000">
            <w:r>
              <w:t>A1 prompt V2</w:t>
            </w:r>
          </w:p>
        </w:tc>
        <w:tc>
          <w:tcPr>
            <w:tcW w:w="945" w:type="dxa"/>
          </w:tcPr>
          <w:p w14:paraId="1247A727" w14:textId="77777777" w:rsidR="00241798" w:rsidRDefault="00000000">
            <w:r>
              <w:t>Exploratory: prompt variant V2 (A1)</w:t>
            </w:r>
          </w:p>
        </w:tc>
        <w:tc>
          <w:tcPr>
            <w:tcW w:w="945" w:type="dxa"/>
          </w:tcPr>
          <w:p w14:paraId="61E42DCD" w14:textId="77777777" w:rsidR="00241798" w:rsidRDefault="00000000">
            <w:r>
              <w:t>wire_only</w:t>
            </w:r>
          </w:p>
        </w:tc>
        <w:tc>
          <w:tcPr>
            <w:tcW w:w="945" w:type="dxa"/>
          </w:tcPr>
          <w:p w14:paraId="09BDF8E1" w14:textId="77777777" w:rsidR="00241798" w:rsidRDefault="00000000">
            <w:r>
              <w:t>10</w:t>
            </w:r>
          </w:p>
        </w:tc>
        <w:tc>
          <w:tcPr>
            <w:tcW w:w="945" w:type="dxa"/>
          </w:tcPr>
          <w:p w14:paraId="58017653" w14:textId="77777777" w:rsidR="00241798" w:rsidRDefault="00000000">
            <w:r>
              <w:t>10</w:t>
            </w:r>
          </w:p>
        </w:tc>
        <w:tc>
          <w:tcPr>
            <w:tcW w:w="945" w:type="dxa"/>
          </w:tcPr>
          <w:p w14:paraId="4B253CE5" w14:textId="77777777" w:rsidR="00241798" w:rsidRDefault="00000000">
            <w:r>
              <w:t>3/10 (30.0%)</w:t>
            </w:r>
          </w:p>
        </w:tc>
        <w:tc>
          <w:tcPr>
            <w:tcW w:w="945" w:type="dxa"/>
          </w:tcPr>
          <w:p w14:paraId="6E9E08DC" w14:textId="77777777" w:rsidR="00241798" w:rsidRDefault="00000000">
            <w:r>
              <w:t>0.0000 [0.0000, 0.0000] (10)</w:t>
            </w:r>
          </w:p>
        </w:tc>
        <w:tc>
          <w:tcPr>
            <w:tcW w:w="945" w:type="dxa"/>
          </w:tcPr>
          <w:p w14:paraId="3FC6E0CD" w14:textId="77777777" w:rsidR="00241798" w:rsidRDefault="00000000">
            <w:r>
              <w:t>60</w:t>
            </w:r>
          </w:p>
        </w:tc>
        <w:tc>
          <w:tcPr>
            <w:tcW w:w="945" w:type="dxa"/>
          </w:tcPr>
          <w:p w14:paraId="4BAADC22" w14:textId="77777777" w:rsidR="00241798" w:rsidRDefault="00000000">
            <w:r>
              <w:t>yes</w:t>
            </w:r>
          </w:p>
        </w:tc>
      </w:tr>
      <w:tr w:rsidR="00241798" w14:paraId="4C39EBB5" w14:textId="77777777">
        <w:tc>
          <w:tcPr>
            <w:tcW w:w="945" w:type="dxa"/>
          </w:tcPr>
          <w:p w14:paraId="4C376E0D" w14:textId="77777777" w:rsidR="00241798" w:rsidRDefault="00000000">
            <w:r>
              <w:t>A1 prompt V2</w:t>
            </w:r>
          </w:p>
        </w:tc>
        <w:tc>
          <w:tcPr>
            <w:tcW w:w="945" w:type="dxa"/>
          </w:tcPr>
          <w:p w14:paraId="0585BB39" w14:textId="77777777" w:rsidR="00241798" w:rsidRDefault="00000000">
            <w:r>
              <w:t>Exploratory: prompt variant V2 (A1)</w:t>
            </w:r>
          </w:p>
        </w:tc>
        <w:tc>
          <w:tcPr>
            <w:tcW w:w="945" w:type="dxa"/>
          </w:tcPr>
          <w:p w14:paraId="766C2CA8" w14:textId="77777777" w:rsidR="00241798" w:rsidRDefault="00000000">
            <w:r>
              <w:t>overlay</w:t>
            </w:r>
          </w:p>
        </w:tc>
        <w:tc>
          <w:tcPr>
            <w:tcW w:w="945" w:type="dxa"/>
          </w:tcPr>
          <w:p w14:paraId="2EFA16A7" w14:textId="77777777" w:rsidR="00241798" w:rsidRDefault="00000000">
            <w:r>
              <w:t>10</w:t>
            </w:r>
          </w:p>
        </w:tc>
        <w:tc>
          <w:tcPr>
            <w:tcW w:w="945" w:type="dxa"/>
          </w:tcPr>
          <w:p w14:paraId="4B43D49E" w14:textId="77777777" w:rsidR="00241798" w:rsidRDefault="00000000">
            <w:r>
              <w:t>10</w:t>
            </w:r>
          </w:p>
        </w:tc>
        <w:tc>
          <w:tcPr>
            <w:tcW w:w="945" w:type="dxa"/>
          </w:tcPr>
          <w:p w14:paraId="044083F9" w14:textId="77777777" w:rsidR="00241798" w:rsidRDefault="00000000">
            <w:r>
              <w:t>2/10 (20.0%)</w:t>
            </w:r>
          </w:p>
        </w:tc>
        <w:tc>
          <w:tcPr>
            <w:tcW w:w="945" w:type="dxa"/>
          </w:tcPr>
          <w:p w14:paraId="3A13A161" w14:textId="77777777" w:rsidR="00241798" w:rsidRDefault="00000000">
            <w:r>
              <w:t>0.0000 [0.0000, 0.0000] (10)</w:t>
            </w:r>
          </w:p>
        </w:tc>
        <w:tc>
          <w:tcPr>
            <w:tcW w:w="945" w:type="dxa"/>
          </w:tcPr>
          <w:p w14:paraId="1E22C960" w14:textId="77777777" w:rsidR="00241798" w:rsidRDefault="00000000">
            <w:r>
              <w:t>60</w:t>
            </w:r>
          </w:p>
        </w:tc>
        <w:tc>
          <w:tcPr>
            <w:tcW w:w="945" w:type="dxa"/>
          </w:tcPr>
          <w:p w14:paraId="37943820" w14:textId="77777777" w:rsidR="00241798" w:rsidRDefault="00000000">
            <w:r>
              <w:t>yes</w:t>
            </w:r>
          </w:p>
        </w:tc>
      </w:tr>
      <w:tr w:rsidR="00241798" w14:paraId="7122CF30" w14:textId="77777777">
        <w:tc>
          <w:tcPr>
            <w:tcW w:w="945" w:type="dxa"/>
          </w:tcPr>
          <w:p w14:paraId="65144E8D" w14:textId="77777777" w:rsidR="00241798" w:rsidRDefault="00000000">
            <w:r>
              <w:t>A1 prompt V3</w:t>
            </w:r>
          </w:p>
        </w:tc>
        <w:tc>
          <w:tcPr>
            <w:tcW w:w="945" w:type="dxa"/>
          </w:tcPr>
          <w:p w14:paraId="57166238" w14:textId="77777777" w:rsidR="00241798" w:rsidRDefault="00000000">
            <w:r>
              <w:t>Exploratory: prompt variant V3 (A1)</w:t>
            </w:r>
          </w:p>
        </w:tc>
        <w:tc>
          <w:tcPr>
            <w:tcW w:w="945" w:type="dxa"/>
          </w:tcPr>
          <w:p w14:paraId="10C2E6DF" w14:textId="77777777" w:rsidR="00241798" w:rsidRDefault="00000000">
            <w:r>
              <w:t>wire_only</w:t>
            </w:r>
          </w:p>
        </w:tc>
        <w:tc>
          <w:tcPr>
            <w:tcW w:w="945" w:type="dxa"/>
          </w:tcPr>
          <w:p w14:paraId="201FBB67" w14:textId="77777777" w:rsidR="00241798" w:rsidRDefault="00000000">
            <w:r>
              <w:t>10</w:t>
            </w:r>
          </w:p>
        </w:tc>
        <w:tc>
          <w:tcPr>
            <w:tcW w:w="945" w:type="dxa"/>
          </w:tcPr>
          <w:p w14:paraId="7C650F58" w14:textId="77777777" w:rsidR="00241798" w:rsidRDefault="00000000">
            <w:r>
              <w:t>10</w:t>
            </w:r>
          </w:p>
        </w:tc>
        <w:tc>
          <w:tcPr>
            <w:tcW w:w="945" w:type="dxa"/>
          </w:tcPr>
          <w:p w14:paraId="4C0A9443" w14:textId="77777777" w:rsidR="00241798" w:rsidRDefault="00000000">
            <w:r>
              <w:t>0/10 (0.0%)</w:t>
            </w:r>
          </w:p>
        </w:tc>
        <w:tc>
          <w:tcPr>
            <w:tcW w:w="945" w:type="dxa"/>
          </w:tcPr>
          <w:p w14:paraId="4CE69A64" w14:textId="77777777" w:rsidR="00241798" w:rsidRDefault="00000000">
            <w:r>
              <w:t>0.0970 [0.0957, 0.1018] (10)</w:t>
            </w:r>
          </w:p>
        </w:tc>
        <w:tc>
          <w:tcPr>
            <w:tcW w:w="945" w:type="dxa"/>
          </w:tcPr>
          <w:p w14:paraId="45BDD62E" w14:textId="77777777" w:rsidR="00241798" w:rsidRDefault="00000000">
            <w:r>
              <w:t>60</w:t>
            </w:r>
          </w:p>
        </w:tc>
        <w:tc>
          <w:tcPr>
            <w:tcW w:w="945" w:type="dxa"/>
          </w:tcPr>
          <w:p w14:paraId="1ECE731D" w14:textId="77777777" w:rsidR="00241798" w:rsidRDefault="00000000">
            <w:r>
              <w:t>yes</w:t>
            </w:r>
          </w:p>
        </w:tc>
      </w:tr>
      <w:tr w:rsidR="00241798" w14:paraId="0D6E2AC2" w14:textId="77777777">
        <w:tc>
          <w:tcPr>
            <w:tcW w:w="945" w:type="dxa"/>
          </w:tcPr>
          <w:p w14:paraId="5F73525B" w14:textId="77777777" w:rsidR="00241798" w:rsidRDefault="00000000">
            <w:r>
              <w:t>A1 prompt V3</w:t>
            </w:r>
          </w:p>
        </w:tc>
        <w:tc>
          <w:tcPr>
            <w:tcW w:w="945" w:type="dxa"/>
          </w:tcPr>
          <w:p w14:paraId="662B58E1" w14:textId="77777777" w:rsidR="00241798" w:rsidRDefault="00000000">
            <w:r>
              <w:t>Exploratory: prompt variant V3 (A1)</w:t>
            </w:r>
          </w:p>
        </w:tc>
        <w:tc>
          <w:tcPr>
            <w:tcW w:w="945" w:type="dxa"/>
          </w:tcPr>
          <w:p w14:paraId="27FD9831" w14:textId="77777777" w:rsidR="00241798" w:rsidRDefault="00000000">
            <w:r>
              <w:t>overlay</w:t>
            </w:r>
          </w:p>
        </w:tc>
        <w:tc>
          <w:tcPr>
            <w:tcW w:w="945" w:type="dxa"/>
          </w:tcPr>
          <w:p w14:paraId="46C44B38" w14:textId="77777777" w:rsidR="00241798" w:rsidRDefault="00000000">
            <w:r>
              <w:t>10</w:t>
            </w:r>
          </w:p>
        </w:tc>
        <w:tc>
          <w:tcPr>
            <w:tcW w:w="945" w:type="dxa"/>
          </w:tcPr>
          <w:p w14:paraId="73867EC1" w14:textId="77777777" w:rsidR="00241798" w:rsidRDefault="00000000">
            <w:r>
              <w:t>5</w:t>
            </w:r>
          </w:p>
        </w:tc>
        <w:tc>
          <w:tcPr>
            <w:tcW w:w="945" w:type="dxa"/>
          </w:tcPr>
          <w:p w14:paraId="09B9A309" w14:textId="77777777" w:rsidR="00241798" w:rsidRDefault="00000000">
            <w:r>
              <w:t>0/5 (0.0%)</w:t>
            </w:r>
          </w:p>
        </w:tc>
        <w:tc>
          <w:tcPr>
            <w:tcW w:w="945" w:type="dxa"/>
          </w:tcPr>
          <w:p w14:paraId="31B0398E" w14:textId="77777777" w:rsidR="00241798" w:rsidRDefault="00000000">
            <w:r>
              <w:t>0.1050 [0.0865, 0.1144] (5)</w:t>
            </w:r>
          </w:p>
        </w:tc>
        <w:tc>
          <w:tcPr>
            <w:tcW w:w="945" w:type="dxa"/>
          </w:tcPr>
          <w:p w14:paraId="509CD9A5" w14:textId="77777777" w:rsidR="00241798" w:rsidRDefault="00000000">
            <w:r>
              <w:t>60</w:t>
            </w:r>
          </w:p>
        </w:tc>
        <w:tc>
          <w:tcPr>
            <w:tcW w:w="945" w:type="dxa"/>
          </w:tcPr>
          <w:p w14:paraId="2C567FB6" w14:textId="77777777" w:rsidR="00241798" w:rsidRDefault="00000000">
            <w:r>
              <w:t>yes</w:t>
            </w:r>
          </w:p>
        </w:tc>
      </w:tr>
      <w:tr w:rsidR="00241798" w14:paraId="771A0357" w14:textId="77777777">
        <w:tc>
          <w:tcPr>
            <w:tcW w:w="945" w:type="dxa"/>
          </w:tcPr>
          <w:p w14:paraId="566B0C72" w14:textId="77777777" w:rsidR="00241798" w:rsidRDefault="00000000">
            <w:r>
              <w:t>A1 prompt V4</w:t>
            </w:r>
          </w:p>
        </w:tc>
        <w:tc>
          <w:tcPr>
            <w:tcW w:w="945" w:type="dxa"/>
          </w:tcPr>
          <w:p w14:paraId="63C9658D" w14:textId="77777777" w:rsidR="00241798" w:rsidRDefault="00000000">
            <w:r>
              <w:t>Exploratory: prompt variant V4 (A1)</w:t>
            </w:r>
          </w:p>
        </w:tc>
        <w:tc>
          <w:tcPr>
            <w:tcW w:w="945" w:type="dxa"/>
          </w:tcPr>
          <w:p w14:paraId="4049C0E4" w14:textId="77777777" w:rsidR="00241798" w:rsidRDefault="00000000">
            <w:r>
              <w:t>wire_only</w:t>
            </w:r>
          </w:p>
        </w:tc>
        <w:tc>
          <w:tcPr>
            <w:tcW w:w="945" w:type="dxa"/>
          </w:tcPr>
          <w:p w14:paraId="6879CF88" w14:textId="77777777" w:rsidR="00241798" w:rsidRDefault="00000000">
            <w:r>
              <w:t>10</w:t>
            </w:r>
          </w:p>
        </w:tc>
        <w:tc>
          <w:tcPr>
            <w:tcW w:w="945" w:type="dxa"/>
          </w:tcPr>
          <w:p w14:paraId="241B730B" w14:textId="77777777" w:rsidR="00241798" w:rsidRDefault="00000000">
            <w:r>
              <w:t>10</w:t>
            </w:r>
          </w:p>
        </w:tc>
        <w:tc>
          <w:tcPr>
            <w:tcW w:w="945" w:type="dxa"/>
          </w:tcPr>
          <w:p w14:paraId="4C193048" w14:textId="77777777" w:rsidR="00241798" w:rsidRDefault="00000000">
            <w:r>
              <w:t>0/10 (0.0%)</w:t>
            </w:r>
          </w:p>
        </w:tc>
        <w:tc>
          <w:tcPr>
            <w:tcW w:w="945" w:type="dxa"/>
          </w:tcPr>
          <w:p w14:paraId="7D5E1856" w14:textId="77777777" w:rsidR="00241798" w:rsidRDefault="00000000">
            <w:r>
              <w:t>0.1398 [0.1351, 0.1429] (10)</w:t>
            </w:r>
          </w:p>
        </w:tc>
        <w:tc>
          <w:tcPr>
            <w:tcW w:w="945" w:type="dxa"/>
          </w:tcPr>
          <w:p w14:paraId="1DD8A7CF" w14:textId="77777777" w:rsidR="00241798" w:rsidRDefault="00000000">
            <w:r>
              <w:t>60</w:t>
            </w:r>
          </w:p>
        </w:tc>
        <w:tc>
          <w:tcPr>
            <w:tcW w:w="945" w:type="dxa"/>
          </w:tcPr>
          <w:p w14:paraId="1BAA80C0" w14:textId="77777777" w:rsidR="00241798" w:rsidRDefault="00000000">
            <w:r>
              <w:t>yes</w:t>
            </w:r>
          </w:p>
        </w:tc>
      </w:tr>
      <w:tr w:rsidR="00241798" w14:paraId="1FFF15FE" w14:textId="77777777">
        <w:tc>
          <w:tcPr>
            <w:tcW w:w="945" w:type="dxa"/>
          </w:tcPr>
          <w:p w14:paraId="3BFF0649" w14:textId="77777777" w:rsidR="00241798" w:rsidRDefault="00000000">
            <w:r>
              <w:t>A1 prompt V4</w:t>
            </w:r>
          </w:p>
        </w:tc>
        <w:tc>
          <w:tcPr>
            <w:tcW w:w="945" w:type="dxa"/>
          </w:tcPr>
          <w:p w14:paraId="41A0E4BA" w14:textId="77777777" w:rsidR="00241798" w:rsidRDefault="00000000">
            <w:r>
              <w:t>Exploratory: prompt variant V4 (A1)</w:t>
            </w:r>
          </w:p>
        </w:tc>
        <w:tc>
          <w:tcPr>
            <w:tcW w:w="945" w:type="dxa"/>
          </w:tcPr>
          <w:p w14:paraId="547394FA" w14:textId="77777777" w:rsidR="00241798" w:rsidRDefault="00000000">
            <w:r>
              <w:t>overlay</w:t>
            </w:r>
          </w:p>
        </w:tc>
        <w:tc>
          <w:tcPr>
            <w:tcW w:w="945" w:type="dxa"/>
          </w:tcPr>
          <w:p w14:paraId="712719C0" w14:textId="77777777" w:rsidR="00241798" w:rsidRDefault="00000000">
            <w:r>
              <w:t>10</w:t>
            </w:r>
          </w:p>
        </w:tc>
        <w:tc>
          <w:tcPr>
            <w:tcW w:w="945" w:type="dxa"/>
          </w:tcPr>
          <w:p w14:paraId="0413E047" w14:textId="77777777" w:rsidR="00241798" w:rsidRDefault="00000000">
            <w:r>
              <w:t>10</w:t>
            </w:r>
          </w:p>
        </w:tc>
        <w:tc>
          <w:tcPr>
            <w:tcW w:w="945" w:type="dxa"/>
          </w:tcPr>
          <w:p w14:paraId="098FAB49" w14:textId="77777777" w:rsidR="00241798" w:rsidRDefault="00000000">
            <w:r>
              <w:t>0/10 (0.0%)</w:t>
            </w:r>
          </w:p>
        </w:tc>
        <w:tc>
          <w:tcPr>
            <w:tcW w:w="945" w:type="dxa"/>
          </w:tcPr>
          <w:p w14:paraId="67AAB86E" w14:textId="77777777" w:rsidR="00241798" w:rsidRDefault="00000000">
            <w:r>
              <w:t>0.1476 [0.1303, 0.1564] (10)</w:t>
            </w:r>
          </w:p>
        </w:tc>
        <w:tc>
          <w:tcPr>
            <w:tcW w:w="945" w:type="dxa"/>
          </w:tcPr>
          <w:p w14:paraId="1B72348C" w14:textId="77777777" w:rsidR="00241798" w:rsidRDefault="00000000">
            <w:r>
              <w:t>60</w:t>
            </w:r>
          </w:p>
        </w:tc>
        <w:tc>
          <w:tcPr>
            <w:tcW w:w="945" w:type="dxa"/>
          </w:tcPr>
          <w:p w14:paraId="07569782" w14:textId="77777777" w:rsidR="00241798" w:rsidRDefault="00000000">
            <w:r>
              <w:t>yes</w:t>
            </w:r>
          </w:p>
        </w:tc>
      </w:tr>
      <w:tr w:rsidR="00241798" w14:paraId="218576E0" w14:textId="77777777">
        <w:tc>
          <w:tcPr>
            <w:tcW w:w="945" w:type="dxa"/>
          </w:tcPr>
          <w:p w14:paraId="17FB7ADB" w14:textId="77777777" w:rsidR="00241798" w:rsidRDefault="00000000">
            <w:r>
              <w:t>A1 original prompt</w:t>
            </w:r>
          </w:p>
        </w:tc>
        <w:tc>
          <w:tcPr>
            <w:tcW w:w="945" w:type="dxa"/>
          </w:tcPr>
          <w:p w14:paraId="25A4E546" w14:textId="77777777" w:rsidR="00241798" w:rsidRDefault="00000000">
            <w:r>
              <w:t>Exploratory: original prompt with contrast condition (A1)</w:t>
            </w:r>
          </w:p>
        </w:tc>
        <w:tc>
          <w:tcPr>
            <w:tcW w:w="945" w:type="dxa"/>
          </w:tcPr>
          <w:p w14:paraId="41FC6D5F" w14:textId="77777777" w:rsidR="00241798" w:rsidRDefault="00000000">
            <w:r>
              <w:t>wire_only</w:t>
            </w:r>
          </w:p>
        </w:tc>
        <w:tc>
          <w:tcPr>
            <w:tcW w:w="945" w:type="dxa"/>
          </w:tcPr>
          <w:p w14:paraId="0BFC9F2B" w14:textId="77777777" w:rsidR="00241798" w:rsidRDefault="00000000">
            <w:r>
              <w:t>15</w:t>
            </w:r>
          </w:p>
        </w:tc>
        <w:tc>
          <w:tcPr>
            <w:tcW w:w="945" w:type="dxa"/>
          </w:tcPr>
          <w:p w14:paraId="7572FD4C" w14:textId="77777777" w:rsidR="00241798" w:rsidRDefault="00000000">
            <w:r>
              <w:t>15</w:t>
            </w:r>
          </w:p>
        </w:tc>
        <w:tc>
          <w:tcPr>
            <w:tcW w:w="945" w:type="dxa"/>
          </w:tcPr>
          <w:p w14:paraId="576C5427" w14:textId="77777777" w:rsidR="00241798" w:rsidRDefault="00000000">
            <w:r>
              <w:t>0/15 (0.0%)</w:t>
            </w:r>
          </w:p>
        </w:tc>
        <w:tc>
          <w:tcPr>
            <w:tcW w:w="945" w:type="dxa"/>
          </w:tcPr>
          <w:p w14:paraId="71E54CA2" w14:textId="77777777" w:rsidR="00241798" w:rsidRDefault="00000000">
            <w:r>
              <w:t>0.1436 [0.1412, 0.1463] (15)</w:t>
            </w:r>
          </w:p>
        </w:tc>
        <w:tc>
          <w:tcPr>
            <w:tcW w:w="945" w:type="dxa"/>
          </w:tcPr>
          <w:p w14:paraId="04B9D559" w14:textId="77777777" w:rsidR="00241798" w:rsidRDefault="00000000">
            <w:r>
              <w:t>60</w:t>
            </w:r>
          </w:p>
        </w:tc>
        <w:tc>
          <w:tcPr>
            <w:tcW w:w="945" w:type="dxa"/>
          </w:tcPr>
          <w:p w14:paraId="683A596C" w14:textId="77777777" w:rsidR="00241798" w:rsidRDefault="00000000">
            <w:r>
              <w:t>yes</w:t>
            </w:r>
          </w:p>
        </w:tc>
      </w:tr>
      <w:tr w:rsidR="00241798" w14:paraId="4295688E" w14:textId="77777777">
        <w:tc>
          <w:tcPr>
            <w:tcW w:w="945" w:type="dxa"/>
          </w:tcPr>
          <w:p w14:paraId="182E45C5" w14:textId="77777777" w:rsidR="00241798" w:rsidRDefault="00000000">
            <w:r>
              <w:t>A1 original prompt</w:t>
            </w:r>
          </w:p>
        </w:tc>
        <w:tc>
          <w:tcPr>
            <w:tcW w:w="945" w:type="dxa"/>
          </w:tcPr>
          <w:p w14:paraId="42375A9A" w14:textId="77777777" w:rsidR="00241798" w:rsidRDefault="00000000">
            <w:r>
              <w:t>Exploratory: original prompt with contrast condition (A1)</w:t>
            </w:r>
          </w:p>
        </w:tc>
        <w:tc>
          <w:tcPr>
            <w:tcW w:w="945" w:type="dxa"/>
          </w:tcPr>
          <w:p w14:paraId="609B9D16" w14:textId="77777777" w:rsidR="00241798" w:rsidRDefault="00000000">
            <w:r>
              <w:t>overlay</w:t>
            </w:r>
          </w:p>
        </w:tc>
        <w:tc>
          <w:tcPr>
            <w:tcW w:w="945" w:type="dxa"/>
          </w:tcPr>
          <w:p w14:paraId="4CE63859" w14:textId="77777777" w:rsidR="00241798" w:rsidRDefault="00000000">
            <w:r>
              <w:t>15</w:t>
            </w:r>
          </w:p>
        </w:tc>
        <w:tc>
          <w:tcPr>
            <w:tcW w:w="945" w:type="dxa"/>
          </w:tcPr>
          <w:p w14:paraId="370C82A1" w14:textId="77777777" w:rsidR="00241798" w:rsidRDefault="00000000">
            <w:r>
              <w:t>15</w:t>
            </w:r>
          </w:p>
        </w:tc>
        <w:tc>
          <w:tcPr>
            <w:tcW w:w="945" w:type="dxa"/>
          </w:tcPr>
          <w:p w14:paraId="75FC1B39" w14:textId="77777777" w:rsidR="00241798" w:rsidRDefault="00000000">
            <w:r>
              <w:t>0/15 (0.0%)</w:t>
            </w:r>
          </w:p>
        </w:tc>
        <w:tc>
          <w:tcPr>
            <w:tcW w:w="945" w:type="dxa"/>
          </w:tcPr>
          <w:p w14:paraId="63AD5783" w14:textId="77777777" w:rsidR="00241798" w:rsidRDefault="00000000">
            <w:r>
              <w:t>0.1549 [0.1450, 0.1602] (15)</w:t>
            </w:r>
          </w:p>
        </w:tc>
        <w:tc>
          <w:tcPr>
            <w:tcW w:w="945" w:type="dxa"/>
          </w:tcPr>
          <w:p w14:paraId="0C031589" w14:textId="77777777" w:rsidR="00241798" w:rsidRDefault="00000000">
            <w:r>
              <w:t>60</w:t>
            </w:r>
          </w:p>
        </w:tc>
        <w:tc>
          <w:tcPr>
            <w:tcW w:w="945" w:type="dxa"/>
          </w:tcPr>
          <w:p w14:paraId="6D5DCD2F" w14:textId="77777777" w:rsidR="00241798" w:rsidRDefault="00000000">
            <w:r>
              <w:t>yes</w:t>
            </w:r>
          </w:p>
        </w:tc>
      </w:tr>
      <w:tr w:rsidR="00241798" w14:paraId="701F9EF9" w14:textId="77777777">
        <w:tc>
          <w:tcPr>
            <w:tcW w:w="945" w:type="dxa"/>
          </w:tcPr>
          <w:p w14:paraId="78D8D963" w14:textId="77777777" w:rsidR="00241798" w:rsidRDefault="00000000">
            <w:r>
              <w:t>A1 original prompt</w:t>
            </w:r>
          </w:p>
        </w:tc>
        <w:tc>
          <w:tcPr>
            <w:tcW w:w="945" w:type="dxa"/>
          </w:tcPr>
          <w:p w14:paraId="3218A7F2" w14:textId="77777777" w:rsidR="00241798" w:rsidRDefault="00000000">
            <w:r>
              <w:t>Exploratory: original prompt with contrast condition (A1)</w:t>
            </w:r>
          </w:p>
        </w:tc>
        <w:tc>
          <w:tcPr>
            <w:tcW w:w="945" w:type="dxa"/>
          </w:tcPr>
          <w:p w14:paraId="76EFC7DA" w14:textId="77777777" w:rsidR="00241798" w:rsidRDefault="00000000">
            <w:r>
              <w:t>contrast</w:t>
            </w:r>
          </w:p>
        </w:tc>
        <w:tc>
          <w:tcPr>
            <w:tcW w:w="945" w:type="dxa"/>
          </w:tcPr>
          <w:p w14:paraId="67D2E756" w14:textId="77777777" w:rsidR="00241798" w:rsidRDefault="00000000">
            <w:r>
              <w:t>15</w:t>
            </w:r>
          </w:p>
        </w:tc>
        <w:tc>
          <w:tcPr>
            <w:tcW w:w="945" w:type="dxa"/>
          </w:tcPr>
          <w:p w14:paraId="2101B2E0" w14:textId="77777777" w:rsidR="00241798" w:rsidRDefault="00000000">
            <w:r>
              <w:t>7</w:t>
            </w:r>
          </w:p>
        </w:tc>
        <w:tc>
          <w:tcPr>
            <w:tcW w:w="945" w:type="dxa"/>
          </w:tcPr>
          <w:p w14:paraId="5937ECAD" w14:textId="77777777" w:rsidR="00241798" w:rsidRDefault="00000000">
            <w:r>
              <w:t>0/7 (0.0%)</w:t>
            </w:r>
          </w:p>
        </w:tc>
        <w:tc>
          <w:tcPr>
            <w:tcW w:w="945" w:type="dxa"/>
          </w:tcPr>
          <w:p w14:paraId="517F969E" w14:textId="77777777" w:rsidR="00241798" w:rsidRDefault="00000000">
            <w:r>
              <w:t>0.1597 [0.1553, 0.1615] (7)</w:t>
            </w:r>
          </w:p>
        </w:tc>
        <w:tc>
          <w:tcPr>
            <w:tcW w:w="945" w:type="dxa"/>
          </w:tcPr>
          <w:p w14:paraId="26C20936" w14:textId="77777777" w:rsidR="00241798" w:rsidRDefault="00000000">
            <w:r>
              <w:t>60</w:t>
            </w:r>
          </w:p>
        </w:tc>
        <w:tc>
          <w:tcPr>
            <w:tcW w:w="945" w:type="dxa"/>
          </w:tcPr>
          <w:p w14:paraId="7CE81FF9" w14:textId="77777777" w:rsidR="00241798" w:rsidRDefault="00000000">
            <w:r>
              <w:t>yes</w:t>
            </w:r>
          </w:p>
        </w:tc>
      </w:tr>
    </w:tbl>
    <w:p w14:paraId="082298B1" w14:textId="77777777" w:rsidR="00241798" w:rsidRDefault="00000000">
      <w:r>
        <w:rPr>
          <w:b/>
        </w:rPr>
        <w:t>Table S2</w:t>
      </w:r>
      <w:r>
        <w:t xml:space="preserve"> Biplane experiment (A1, the same 10 seeds in all four arms). The contrasts are exploratory and were not pre-specified; the analysis plan is retrospective. Biplane versus monoplane is tested within each observation mode by paired Wilcoxon signed-rank on f_rot_LM. </w:t>
      </w:r>
      <w:r>
        <w:rPr>
          <w:b/>
        </w:rPr>
        <w:t>The arms were not budget-matched</w:t>
      </w:r>
      <w:r>
        <w:t xml:space="preserve"> (CORRECTIONS C19): monoplane failures ran to the 120-step budget and were recorded as truncated, whereas two biplane episodes ended at 20 and 30 steps, below their own arm's longest episode of 40, which a single fixed step count cannot produce, for a reason the traces do not record. Success counts are therefore not compared between the monoplane and biplane arms.</w:t>
      </w:r>
    </w:p>
    <w:tbl>
      <w:tblPr>
        <w:tblStyle w:val="TableGrid"/>
        <w:tblW w:w="0" w:type="auto"/>
        <w:tblLook w:val="04A0" w:firstRow="1" w:lastRow="0" w:firstColumn="1" w:lastColumn="0" w:noHBand="0" w:noVBand="1"/>
      </w:tblPr>
      <w:tblGrid>
        <w:gridCol w:w="1378"/>
        <w:gridCol w:w="1280"/>
        <w:gridCol w:w="1213"/>
        <w:gridCol w:w="1214"/>
        <w:gridCol w:w="1213"/>
        <w:gridCol w:w="1211"/>
        <w:gridCol w:w="1211"/>
      </w:tblGrid>
      <w:tr w:rsidR="00241798" w14:paraId="07A7DA81" w14:textId="77777777">
        <w:tc>
          <w:tcPr>
            <w:tcW w:w="1215" w:type="dxa"/>
          </w:tcPr>
          <w:p w14:paraId="324876DF" w14:textId="77777777" w:rsidR="00241798" w:rsidRDefault="00000000">
            <w:r>
              <w:rPr>
                <w:b/>
              </w:rPr>
              <w:t>Observation</w:t>
            </w:r>
          </w:p>
        </w:tc>
        <w:tc>
          <w:tcPr>
            <w:tcW w:w="1215" w:type="dxa"/>
          </w:tcPr>
          <w:p w14:paraId="2105282C" w14:textId="77777777" w:rsidR="00241798" w:rsidRDefault="00000000">
            <w:r>
              <w:rPr>
                <w:b/>
              </w:rPr>
              <w:t>Monoplane arm</w:t>
            </w:r>
          </w:p>
        </w:tc>
        <w:tc>
          <w:tcPr>
            <w:tcW w:w="1215" w:type="dxa"/>
          </w:tcPr>
          <w:p w14:paraId="5DE2EDAF" w14:textId="77777777" w:rsidR="00241798" w:rsidRDefault="00000000">
            <w:r>
              <w:rPr>
                <w:b/>
              </w:rPr>
              <w:t>Biplane arm</w:t>
            </w:r>
          </w:p>
        </w:tc>
        <w:tc>
          <w:tcPr>
            <w:tcW w:w="1215" w:type="dxa"/>
          </w:tcPr>
          <w:p w14:paraId="65C53A46" w14:textId="77777777" w:rsidR="00241798" w:rsidRDefault="00000000">
            <w:r>
              <w:rPr>
                <w:b/>
              </w:rPr>
              <w:t>Test</w:t>
            </w:r>
          </w:p>
        </w:tc>
        <w:tc>
          <w:tcPr>
            <w:tcW w:w="1215" w:type="dxa"/>
          </w:tcPr>
          <w:p w14:paraId="5A597841" w14:textId="77777777" w:rsidR="00241798" w:rsidRDefault="00000000">
            <w:r>
              <w:rPr>
                <w:b/>
              </w:rPr>
              <w:t>Statistic</w:t>
            </w:r>
          </w:p>
        </w:tc>
        <w:tc>
          <w:tcPr>
            <w:tcW w:w="1215" w:type="dxa"/>
          </w:tcPr>
          <w:p w14:paraId="356733E0" w14:textId="77777777" w:rsidR="00241798" w:rsidRDefault="00000000">
            <w:r>
              <w:rPr>
                <w:b/>
              </w:rPr>
              <w:t>Pairs</w:t>
            </w:r>
          </w:p>
        </w:tc>
        <w:tc>
          <w:tcPr>
            <w:tcW w:w="1215" w:type="dxa"/>
          </w:tcPr>
          <w:p w14:paraId="533DDF2E" w14:textId="77777777" w:rsidR="00241798" w:rsidRDefault="00000000">
            <w:r>
              <w:rPr>
                <w:b/>
              </w:rPr>
              <w:t>p</w:t>
            </w:r>
          </w:p>
        </w:tc>
      </w:tr>
      <w:tr w:rsidR="00241798" w14:paraId="57B660C7" w14:textId="77777777">
        <w:tc>
          <w:tcPr>
            <w:tcW w:w="1215" w:type="dxa"/>
          </w:tcPr>
          <w:p w14:paraId="4D7644D4" w14:textId="77777777" w:rsidR="00241798" w:rsidRDefault="00000000">
            <w:r>
              <w:t>wire_only</w:t>
            </w:r>
          </w:p>
        </w:tc>
        <w:tc>
          <w:tcPr>
            <w:tcW w:w="1215" w:type="dxa"/>
          </w:tcPr>
          <w:p w14:paraId="4D3B5B2C" w14:textId="77777777" w:rsidR="00241798" w:rsidRDefault="00000000">
            <w:r>
              <w:t>n=10, success 6/10, f_rot_LM 0.1535 [0.1483, 0.1630]</w:t>
            </w:r>
          </w:p>
        </w:tc>
        <w:tc>
          <w:tcPr>
            <w:tcW w:w="1215" w:type="dxa"/>
          </w:tcPr>
          <w:p w14:paraId="79257EDF" w14:textId="77777777" w:rsidR="00241798" w:rsidRDefault="00000000">
            <w:r>
              <w:t>n=10, success 8/10, f_rot_LM 0.1566 [0.1315, 0.2100]</w:t>
            </w:r>
          </w:p>
        </w:tc>
        <w:tc>
          <w:tcPr>
            <w:tcW w:w="1215" w:type="dxa"/>
          </w:tcPr>
          <w:p w14:paraId="2E8133B0" w14:textId="77777777" w:rsidR="00241798" w:rsidRDefault="00000000">
            <w:r>
              <w:t>Wilcoxon signed-rank (exact)</w:t>
            </w:r>
          </w:p>
        </w:tc>
        <w:tc>
          <w:tcPr>
            <w:tcW w:w="1215" w:type="dxa"/>
          </w:tcPr>
          <w:p w14:paraId="2DA8B863" w14:textId="77777777" w:rsidR="00241798" w:rsidRDefault="00000000">
            <w:r>
              <w:t>W=18.0</w:t>
            </w:r>
          </w:p>
        </w:tc>
        <w:tc>
          <w:tcPr>
            <w:tcW w:w="1215" w:type="dxa"/>
          </w:tcPr>
          <w:p w14:paraId="3CB67273" w14:textId="77777777" w:rsidR="00241798" w:rsidRDefault="00000000">
            <w:r>
              <w:t>10</w:t>
            </w:r>
          </w:p>
        </w:tc>
        <w:tc>
          <w:tcPr>
            <w:tcW w:w="1215" w:type="dxa"/>
          </w:tcPr>
          <w:p w14:paraId="3E51805E" w14:textId="77777777" w:rsidR="00241798" w:rsidRDefault="00000000">
            <w:r>
              <w:t>0.375</w:t>
            </w:r>
          </w:p>
        </w:tc>
      </w:tr>
      <w:tr w:rsidR="00241798" w14:paraId="4D3328D1" w14:textId="77777777">
        <w:tc>
          <w:tcPr>
            <w:tcW w:w="1215" w:type="dxa"/>
          </w:tcPr>
          <w:p w14:paraId="0AAB88D7" w14:textId="77777777" w:rsidR="00241798" w:rsidRDefault="00000000">
            <w:r>
              <w:t>overlay</w:t>
            </w:r>
          </w:p>
        </w:tc>
        <w:tc>
          <w:tcPr>
            <w:tcW w:w="1215" w:type="dxa"/>
          </w:tcPr>
          <w:p w14:paraId="71AD4BB6" w14:textId="77777777" w:rsidR="00241798" w:rsidRDefault="00000000">
            <w:r>
              <w:t>n=10, success 5/10, f_rot_LM 0.1437 [0.1324, 0.1499]</w:t>
            </w:r>
          </w:p>
        </w:tc>
        <w:tc>
          <w:tcPr>
            <w:tcW w:w="1215" w:type="dxa"/>
          </w:tcPr>
          <w:p w14:paraId="203E7A62" w14:textId="77777777" w:rsidR="00241798" w:rsidRDefault="00000000">
            <w:r>
              <w:t>n=10, success 9/10, f_rot_LM 0.1557 [0.1433, 0.1748]</w:t>
            </w:r>
          </w:p>
        </w:tc>
        <w:tc>
          <w:tcPr>
            <w:tcW w:w="1215" w:type="dxa"/>
          </w:tcPr>
          <w:p w14:paraId="17E9BF6C" w14:textId="77777777" w:rsidR="00241798" w:rsidRDefault="00000000">
            <w:r>
              <w:t>Wilcoxon signed-rank (exact)</w:t>
            </w:r>
          </w:p>
        </w:tc>
        <w:tc>
          <w:tcPr>
            <w:tcW w:w="1215" w:type="dxa"/>
          </w:tcPr>
          <w:p w14:paraId="7D614016" w14:textId="77777777" w:rsidR="00241798" w:rsidRDefault="00000000">
            <w:r>
              <w:t>W=18.0</w:t>
            </w:r>
          </w:p>
        </w:tc>
        <w:tc>
          <w:tcPr>
            <w:tcW w:w="1215" w:type="dxa"/>
          </w:tcPr>
          <w:p w14:paraId="16E4927E" w14:textId="77777777" w:rsidR="00241798" w:rsidRDefault="00000000">
            <w:r>
              <w:t>10</w:t>
            </w:r>
          </w:p>
        </w:tc>
        <w:tc>
          <w:tcPr>
            <w:tcW w:w="1215" w:type="dxa"/>
          </w:tcPr>
          <w:p w14:paraId="59D4A10C" w14:textId="77777777" w:rsidR="00241798" w:rsidRDefault="00000000">
            <w:r>
              <w:t>0.375</w:t>
            </w:r>
          </w:p>
        </w:tc>
      </w:tr>
    </w:tbl>
    <w:p w14:paraId="3EB1C380" w14:textId="77777777" w:rsidR="00241798" w:rsidRDefault="00000000">
      <w:r>
        <w:rPr>
          <w:b/>
        </w:rPr>
        <w:t>Table S3</w:t>
      </w:r>
      <w:r>
        <w:t xml:space="preserve"> Every exploratory test, unadjusted, as produced. The excluded geometry (A3) appears only here, and is not part of any inference family.</w:t>
      </w:r>
    </w:p>
    <w:tbl>
      <w:tblPr>
        <w:tblStyle w:val="TableGrid"/>
        <w:tblW w:w="0" w:type="auto"/>
        <w:tblLook w:val="04A0" w:firstRow="1" w:lastRow="0" w:firstColumn="1" w:lastColumn="0" w:noHBand="0" w:noVBand="1"/>
      </w:tblPr>
      <w:tblGrid>
        <w:gridCol w:w="1417"/>
        <w:gridCol w:w="1417"/>
        <w:gridCol w:w="1417"/>
        <w:gridCol w:w="1417"/>
        <w:gridCol w:w="1417"/>
        <w:gridCol w:w="1417"/>
      </w:tblGrid>
      <w:tr w:rsidR="00241798" w14:paraId="1C228C19" w14:textId="77777777">
        <w:tc>
          <w:tcPr>
            <w:tcW w:w="1417" w:type="dxa"/>
          </w:tcPr>
          <w:p w14:paraId="44A5DCB7" w14:textId="77777777" w:rsidR="00241798" w:rsidRDefault="00000000">
            <w:r>
              <w:rPr>
                <w:b/>
              </w:rPr>
              <w:t>Endpoint</w:t>
            </w:r>
          </w:p>
        </w:tc>
        <w:tc>
          <w:tcPr>
            <w:tcW w:w="1417" w:type="dxa"/>
          </w:tcPr>
          <w:p w14:paraId="2A1142CE" w14:textId="77777777" w:rsidR="00241798" w:rsidRDefault="00000000">
            <w:r>
              <w:rPr>
                <w:b/>
              </w:rPr>
              <w:t>Anatomy / arm</w:t>
            </w:r>
          </w:p>
        </w:tc>
        <w:tc>
          <w:tcPr>
            <w:tcW w:w="1417" w:type="dxa"/>
          </w:tcPr>
          <w:p w14:paraId="733CA902" w14:textId="77777777" w:rsidR="00241798" w:rsidRDefault="00000000">
            <w:r>
              <w:rPr>
                <w:b/>
              </w:rPr>
              <w:t>Test</w:t>
            </w:r>
          </w:p>
        </w:tc>
        <w:tc>
          <w:tcPr>
            <w:tcW w:w="1417" w:type="dxa"/>
          </w:tcPr>
          <w:p w14:paraId="792C9933" w14:textId="77777777" w:rsidR="00241798" w:rsidRDefault="00000000">
            <w:r>
              <w:rPr>
                <w:b/>
              </w:rPr>
              <w:t>Statistic</w:t>
            </w:r>
          </w:p>
        </w:tc>
        <w:tc>
          <w:tcPr>
            <w:tcW w:w="1417" w:type="dxa"/>
          </w:tcPr>
          <w:p w14:paraId="3EFE33E3" w14:textId="77777777" w:rsidR="00241798" w:rsidRDefault="00000000">
            <w:r>
              <w:rPr>
                <w:b/>
              </w:rPr>
              <w:t>n</w:t>
            </w:r>
          </w:p>
        </w:tc>
        <w:tc>
          <w:tcPr>
            <w:tcW w:w="1417" w:type="dxa"/>
          </w:tcPr>
          <w:p w14:paraId="391956C5" w14:textId="77777777" w:rsidR="00241798" w:rsidRDefault="00000000">
            <w:r>
              <w:rPr>
                <w:b/>
              </w:rPr>
              <w:t>Raw p</w:t>
            </w:r>
          </w:p>
        </w:tc>
      </w:tr>
      <w:tr w:rsidR="00241798" w14:paraId="08C324A5" w14:textId="77777777">
        <w:tc>
          <w:tcPr>
            <w:tcW w:w="1417" w:type="dxa"/>
          </w:tcPr>
          <w:p w14:paraId="74656E53" w14:textId="77777777" w:rsidR="00241798" w:rsidRDefault="00000000">
            <w:r>
              <w:t>f_rot_LM (wire_only vs overlay)</w:t>
            </w:r>
          </w:p>
        </w:tc>
        <w:tc>
          <w:tcPr>
            <w:tcW w:w="1417" w:type="dxa"/>
          </w:tcPr>
          <w:p w14:paraId="72465EC9" w14:textId="77777777" w:rsidR="00241798" w:rsidRDefault="00000000">
            <w:r>
              <w:t>A3</w:t>
            </w:r>
          </w:p>
        </w:tc>
        <w:tc>
          <w:tcPr>
            <w:tcW w:w="1417" w:type="dxa"/>
          </w:tcPr>
          <w:p w14:paraId="10AF2FF2" w14:textId="77777777" w:rsidR="00241798" w:rsidRDefault="00000000">
            <w:r>
              <w:t>Wilcoxon signed-rank (exact)</w:t>
            </w:r>
          </w:p>
        </w:tc>
        <w:tc>
          <w:tcPr>
            <w:tcW w:w="1417" w:type="dxa"/>
          </w:tcPr>
          <w:p w14:paraId="2BCF122F" w14:textId="77777777" w:rsidR="00241798" w:rsidRDefault="00000000">
            <w:r>
              <w:t>W=6.0</w:t>
            </w:r>
          </w:p>
        </w:tc>
        <w:tc>
          <w:tcPr>
            <w:tcW w:w="1417" w:type="dxa"/>
          </w:tcPr>
          <w:p w14:paraId="41F9628D" w14:textId="77777777" w:rsidR="00241798" w:rsidRDefault="00000000">
            <w:r>
              <w:t>23</w:t>
            </w:r>
          </w:p>
        </w:tc>
        <w:tc>
          <w:tcPr>
            <w:tcW w:w="1417" w:type="dxa"/>
          </w:tcPr>
          <w:p w14:paraId="17468E05" w14:textId="77777777" w:rsidR="00241798" w:rsidRDefault="00000000">
            <w:r>
              <w:t>3.34e-06</w:t>
            </w:r>
          </w:p>
        </w:tc>
      </w:tr>
      <w:tr w:rsidR="00241798" w14:paraId="6FA7A27D" w14:textId="77777777">
        <w:tc>
          <w:tcPr>
            <w:tcW w:w="1417" w:type="dxa"/>
          </w:tcPr>
          <w:p w14:paraId="416184B7" w14:textId="77777777" w:rsidR="00241798" w:rsidRDefault="00000000">
            <w:r>
              <w:t>success rate</w:t>
            </w:r>
          </w:p>
        </w:tc>
        <w:tc>
          <w:tcPr>
            <w:tcW w:w="1417" w:type="dxa"/>
          </w:tcPr>
          <w:p w14:paraId="552D31DA" w14:textId="77777777" w:rsidR="00241798" w:rsidRDefault="00000000">
            <w:r>
              <w:t>A1</w:t>
            </w:r>
          </w:p>
        </w:tc>
        <w:tc>
          <w:tcPr>
            <w:tcW w:w="1417" w:type="dxa"/>
          </w:tcPr>
          <w:p w14:paraId="41DE5C13" w14:textId="77777777" w:rsidR="00241798" w:rsidRDefault="00000000">
            <w:r>
              <w:t>Fisher exact</w:t>
            </w:r>
          </w:p>
        </w:tc>
        <w:tc>
          <w:tcPr>
            <w:tcW w:w="1417" w:type="dxa"/>
          </w:tcPr>
          <w:p w14:paraId="0A7F239E" w14:textId="77777777" w:rsidR="00241798" w:rsidRDefault="00000000">
            <w:r>
              <w:t>OR=3.692</w:t>
            </w:r>
          </w:p>
        </w:tc>
        <w:tc>
          <w:tcPr>
            <w:tcW w:w="1417" w:type="dxa"/>
          </w:tcPr>
          <w:p w14:paraId="4A86084A" w14:textId="77777777" w:rsidR="00241798" w:rsidRDefault="00000000">
            <w:r>
              <w:t>25+25</w:t>
            </w:r>
          </w:p>
        </w:tc>
        <w:tc>
          <w:tcPr>
            <w:tcW w:w="1417" w:type="dxa"/>
          </w:tcPr>
          <w:p w14:paraId="12F8D8F3" w14:textId="77777777" w:rsidR="00241798" w:rsidRDefault="00000000">
            <w:r>
              <w:t>0.0718</w:t>
            </w:r>
          </w:p>
        </w:tc>
      </w:tr>
      <w:tr w:rsidR="00241798" w14:paraId="62677A92" w14:textId="77777777">
        <w:tc>
          <w:tcPr>
            <w:tcW w:w="1417" w:type="dxa"/>
          </w:tcPr>
          <w:p w14:paraId="0D1188CE" w14:textId="77777777" w:rsidR="00241798" w:rsidRDefault="00000000">
            <w:r>
              <w:t>first-bifurcation LCx</w:t>
            </w:r>
          </w:p>
        </w:tc>
        <w:tc>
          <w:tcPr>
            <w:tcW w:w="1417" w:type="dxa"/>
          </w:tcPr>
          <w:p w14:paraId="74B9EFD2" w14:textId="77777777" w:rsidR="00241798" w:rsidRDefault="00000000">
            <w:r>
              <w:t>A1</w:t>
            </w:r>
          </w:p>
        </w:tc>
        <w:tc>
          <w:tcPr>
            <w:tcW w:w="1417" w:type="dxa"/>
          </w:tcPr>
          <w:p w14:paraId="1C3232D8" w14:textId="77777777" w:rsidR="00241798" w:rsidRDefault="00000000">
            <w:r>
              <w:t>Fisher exact</w:t>
            </w:r>
          </w:p>
        </w:tc>
        <w:tc>
          <w:tcPr>
            <w:tcW w:w="1417" w:type="dxa"/>
          </w:tcPr>
          <w:p w14:paraId="4CD53D25" w14:textId="77777777" w:rsidR="00241798" w:rsidRDefault="00000000">
            <w:r>
              <w:t>OR=0.837</w:t>
            </w:r>
          </w:p>
        </w:tc>
        <w:tc>
          <w:tcPr>
            <w:tcW w:w="1417" w:type="dxa"/>
          </w:tcPr>
          <w:p w14:paraId="2B978285" w14:textId="77777777" w:rsidR="00241798" w:rsidRDefault="00000000">
            <w:r>
              <w:t>25+25</w:t>
            </w:r>
          </w:p>
        </w:tc>
        <w:tc>
          <w:tcPr>
            <w:tcW w:w="1417" w:type="dxa"/>
          </w:tcPr>
          <w:p w14:paraId="6E76E621" w14:textId="77777777" w:rsidR="00241798" w:rsidRDefault="00000000">
            <w:r>
              <w:t>1</w:t>
            </w:r>
          </w:p>
        </w:tc>
      </w:tr>
      <w:tr w:rsidR="00241798" w14:paraId="50E52731" w14:textId="77777777">
        <w:tc>
          <w:tcPr>
            <w:tcW w:w="1417" w:type="dxa"/>
          </w:tcPr>
          <w:p w14:paraId="36D6132C" w14:textId="77777777" w:rsidR="00241798" w:rsidRDefault="00000000">
            <w:r>
              <w:t>success rate</w:t>
            </w:r>
          </w:p>
        </w:tc>
        <w:tc>
          <w:tcPr>
            <w:tcW w:w="1417" w:type="dxa"/>
          </w:tcPr>
          <w:p w14:paraId="4DAA5A8C" w14:textId="77777777" w:rsidR="00241798" w:rsidRDefault="00000000">
            <w:r>
              <w:t>A2</w:t>
            </w:r>
          </w:p>
        </w:tc>
        <w:tc>
          <w:tcPr>
            <w:tcW w:w="1417" w:type="dxa"/>
          </w:tcPr>
          <w:p w14:paraId="1B60855A" w14:textId="77777777" w:rsidR="00241798" w:rsidRDefault="00000000">
            <w:r>
              <w:t>Fisher exact</w:t>
            </w:r>
          </w:p>
        </w:tc>
        <w:tc>
          <w:tcPr>
            <w:tcW w:w="1417" w:type="dxa"/>
          </w:tcPr>
          <w:p w14:paraId="60E89506" w14:textId="77777777" w:rsidR="00241798" w:rsidRDefault="00000000">
            <w:r>
              <w:t>OR=nan</w:t>
            </w:r>
          </w:p>
        </w:tc>
        <w:tc>
          <w:tcPr>
            <w:tcW w:w="1417" w:type="dxa"/>
          </w:tcPr>
          <w:p w14:paraId="55AA0462" w14:textId="77777777" w:rsidR="00241798" w:rsidRDefault="00000000">
            <w:r>
              <w:t>25+25</w:t>
            </w:r>
          </w:p>
        </w:tc>
        <w:tc>
          <w:tcPr>
            <w:tcW w:w="1417" w:type="dxa"/>
          </w:tcPr>
          <w:p w14:paraId="76771172" w14:textId="77777777" w:rsidR="00241798" w:rsidRDefault="00000000">
            <w:r>
              <w:t>1</w:t>
            </w:r>
          </w:p>
        </w:tc>
      </w:tr>
      <w:tr w:rsidR="00241798" w14:paraId="787D1AE9" w14:textId="77777777">
        <w:tc>
          <w:tcPr>
            <w:tcW w:w="1417" w:type="dxa"/>
          </w:tcPr>
          <w:p w14:paraId="021D687C" w14:textId="77777777" w:rsidR="00241798" w:rsidRDefault="00000000">
            <w:r>
              <w:t>first-bifurcation LCx</w:t>
            </w:r>
          </w:p>
        </w:tc>
        <w:tc>
          <w:tcPr>
            <w:tcW w:w="1417" w:type="dxa"/>
          </w:tcPr>
          <w:p w14:paraId="3D3DFCD1" w14:textId="77777777" w:rsidR="00241798" w:rsidRDefault="00000000">
            <w:r>
              <w:t>A2</w:t>
            </w:r>
          </w:p>
        </w:tc>
        <w:tc>
          <w:tcPr>
            <w:tcW w:w="1417" w:type="dxa"/>
          </w:tcPr>
          <w:p w14:paraId="0E18B85F" w14:textId="77777777" w:rsidR="00241798" w:rsidRDefault="00000000">
            <w:r>
              <w:t>Fisher exact</w:t>
            </w:r>
          </w:p>
        </w:tc>
        <w:tc>
          <w:tcPr>
            <w:tcW w:w="1417" w:type="dxa"/>
          </w:tcPr>
          <w:p w14:paraId="6565C1D7" w14:textId="77777777" w:rsidR="00241798" w:rsidRDefault="00000000">
            <w:r>
              <w:t>OR=nan</w:t>
            </w:r>
          </w:p>
        </w:tc>
        <w:tc>
          <w:tcPr>
            <w:tcW w:w="1417" w:type="dxa"/>
          </w:tcPr>
          <w:p w14:paraId="0BCA5131" w14:textId="77777777" w:rsidR="00241798" w:rsidRDefault="00000000">
            <w:r>
              <w:t>25+25</w:t>
            </w:r>
          </w:p>
        </w:tc>
        <w:tc>
          <w:tcPr>
            <w:tcW w:w="1417" w:type="dxa"/>
          </w:tcPr>
          <w:p w14:paraId="6B99707B" w14:textId="77777777" w:rsidR="00241798" w:rsidRDefault="00000000">
            <w:r>
              <w:t>1</w:t>
            </w:r>
          </w:p>
        </w:tc>
      </w:tr>
      <w:tr w:rsidR="00241798" w14:paraId="6379EC80" w14:textId="77777777">
        <w:tc>
          <w:tcPr>
            <w:tcW w:w="1417" w:type="dxa"/>
          </w:tcPr>
          <w:p w14:paraId="727E6323" w14:textId="77777777" w:rsidR="00241798" w:rsidRDefault="00000000">
            <w:r>
              <w:t>success rate</w:t>
            </w:r>
          </w:p>
        </w:tc>
        <w:tc>
          <w:tcPr>
            <w:tcW w:w="1417" w:type="dxa"/>
          </w:tcPr>
          <w:p w14:paraId="75AE37B6" w14:textId="77777777" w:rsidR="00241798" w:rsidRDefault="00000000">
            <w:r>
              <w:t>A3</w:t>
            </w:r>
          </w:p>
        </w:tc>
        <w:tc>
          <w:tcPr>
            <w:tcW w:w="1417" w:type="dxa"/>
          </w:tcPr>
          <w:p w14:paraId="379C4704" w14:textId="77777777" w:rsidR="00241798" w:rsidRDefault="00000000">
            <w:r>
              <w:t>Fisher exact</w:t>
            </w:r>
          </w:p>
        </w:tc>
        <w:tc>
          <w:tcPr>
            <w:tcW w:w="1417" w:type="dxa"/>
          </w:tcPr>
          <w:p w14:paraId="015D2EB6" w14:textId="77777777" w:rsidR="00241798" w:rsidRDefault="00000000">
            <w:r>
              <w:t>OR=inf</w:t>
            </w:r>
          </w:p>
        </w:tc>
        <w:tc>
          <w:tcPr>
            <w:tcW w:w="1417" w:type="dxa"/>
          </w:tcPr>
          <w:p w14:paraId="6ED5AFD1" w14:textId="77777777" w:rsidR="00241798" w:rsidRDefault="00000000">
            <w:r>
              <w:t>25+23</w:t>
            </w:r>
          </w:p>
        </w:tc>
        <w:tc>
          <w:tcPr>
            <w:tcW w:w="1417" w:type="dxa"/>
          </w:tcPr>
          <w:p w14:paraId="16C6CB82" w14:textId="77777777" w:rsidR="00241798" w:rsidRDefault="00000000">
            <w:r>
              <w:t>0.000675</w:t>
            </w:r>
          </w:p>
        </w:tc>
      </w:tr>
      <w:tr w:rsidR="00241798" w14:paraId="20562A25" w14:textId="77777777">
        <w:tc>
          <w:tcPr>
            <w:tcW w:w="1417" w:type="dxa"/>
          </w:tcPr>
          <w:p w14:paraId="5772E621" w14:textId="77777777" w:rsidR="00241798" w:rsidRDefault="00000000">
            <w:r>
              <w:t>first-bifurcation LCx</w:t>
            </w:r>
          </w:p>
        </w:tc>
        <w:tc>
          <w:tcPr>
            <w:tcW w:w="1417" w:type="dxa"/>
          </w:tcPr>
          <w:p w14:paraId="6DF374F3" w14:textId="77777777" w:rsidR="00241798" w:rsidRDefault="00000000">
            <w:r>
              <w:t>A3</w:t>
            </w:r>
          </w:p>
        </w:tc>
        <w:tc>
          <w:tcPr>
            <w:tcW w:w="1417" w:type="dxa"/>
          </w:tcPr>
          <w:p w14:paraId="2FDA7CDF" w14:textId="77777777" w:rsidR="00241798" w:rsidRDefault="00000000">
            <w:r>
              <w:t>Fisher exact</w:t>
            </w:r>
          </w:p>
        </w:tc>
        <w:tc>
          <w:tcPr>
            <w:tcW w:w="1417" w:type="dxa"/>
          </w:tcPr>
          <w:p w14:paraId="6BF554BF" w14:textId="77777777" w:rsidR="00241798" w:rsidRDefault="00000000">
            <w:r>
              <w:t>OR=inf</w:t>
            </w:r>
          </w:p>
        </w:tc>
        <w:tc>
          <w:tcPr>
            <w:tcW w:w="1417" w:type="dxa"/>
          </w:tcPr>
          <w:p w14:paraId="3DC10625" w14:textId="77777777" w:rsidR="00241798" w:rsidRDefault="00000000">
            <w:r>
              <w:t>25+23</w:t>
            </w:r>
          </w:p>
        </w:tc>
        <w:tc>
          <w:tcPr>
            <w:tcW w:w="1417" w:type="dxa"/>
          </w:tcPr>
          <w:p w14:paraId="31157C81" w14:textId="77777777" w:rsidR="00241798" w:rsidRDefault="00000000">
            <w:r>
              <w:t>1</w:t>
            </w:r>
          </w:p>
        </w:tc>
      </w:tr>
      <w:tr w:rsidR="00241798" w14:paraId="3367AD2D" w14:textId="77777777">
        <w:tc>
          <w:tcPr>
            <w:tcW w:w="1417" w:type="dxa"/>
          </w:tcPr>
          <w:p w14:paraId="249B99A5" w14:textId="77777777" w:rsidR="00241798" w:rsidRDefault="00000000">
            <w:r>
              <w:t>f_rot_LM prompt variant V2</w:t>
            </w:r>
          </w:p>
        </w:tc>
        <w:tc>
          <w:tcPr>
            <w:tcW w:w="1417" w:type="dxa"/>
          </w:tcPr>
          <w:p w14:paraId="00621E5F" w14:textId="77777777" w:rsidR="00241798" w:rsidRDefault="00000000">
            <w:r>
              <w:t>A1</w:t>
            </w:r>
          </w:p>
        </w:tc>
        <w:tc>
          <w:tcPr>
            <w:tcW w:w="1417" w:type="dxa"/>
          </w:tcPr>
          <w:p w14:paraId="4F33C44E" w14:textId="77777777" w:rsidR="00241798" w:rsidRDefault="00000000">
            <w:r>
              <w:t>Wilcoxon signed-rank (approx)</w:t>
            </w:r>
          </w:p>
        </w:tc>
        <w:tc>
          <w:tcPr>
            <w:tcW w:w="1417" w:type="dxa"/>
          </w:tcPr>
          <w:p w14:paraId="0FFEBB1C" w14:textId="77777777" w:rsidR="00241798" w:rsidRDefault="00000000">
            <w:r>
              <w:t>W=0.0</w:t>
            </w:r>
          </w:p>
        </w:tc>
        <w:tc>
          <w:tcPr>
            <w:tcW w:w="1417" w:type="dxa"/>
          </w:tcPr>
          <w:p w14:paraId="3A5CC9B5" w14:textId="77777777" w:rsidR="00241798" w:rsidRDefault="00000000">
            <w:r>
              <w:t>10 (2 informative)</w:t>
            </w:r>
          </w:p>
        </w:tc>
        <w:tc>
          <w:tcPr>
            <w:tcW w:w="1417" w:type="dxa"/>
          </w:tcPr>
          <w:p w14:paraId="14B308DC" w14:textId="77777777" w:rsidR="00241798" w:rsidRDefault="00000000">
            <w:r>
              <w:t>0.371</w:t>
            </w:r>
          </w:p>
        </w:tc>
      </w:tr>
      <w:tr w:rsidR="00241798" w14:paraId="5C428636" w14:textId="77777777">
        <w:tc>
          <w:tcPr>
            <w:tcW w:w="1417" w:type="dxa"/>
          </w:tcPr>
          <w:p w14:paraId="2B6B553D" w14:textId="77777777" w:rsidR="00241798" w:rsidRDefault="00000000">
            <w:r>
              <w:t>f_rot_LM prompt variant V3</w:t>
            </w:r>
          </w:p>
        </w:tc>
        <w:tc>
          <w:tcPr>
            <w:tcW w:w="1417" w:type="dxa"/>
          </w:tcPr>
          <w:p w14:paraId="4FB1E059" w14:textId="77777777" w:rsidR="00241798" w:rsidRDefault="00000000">
            <w:r>
              <w:t>A1</w:t>
            </w:r>
          </w:p>
        </w:tc>
        <w:tc>
          <w:tcPr>
            <w:tcW w:w="1417" w:type="dxa"/>
          </w:tcPr>
          <w:p w14:paraId="75F89257" w14:textId="77777777" w:rsidR="00241798" w:rsidRDefault="00000000">
            <w:r>
              <w:t>Wilcoxon signed-rank (exact)</w:t>
            </w:r>
          </w:p>
        </w:tc>
        <w:tc>
          <w:tcPr>
            <w:tcW w:w="1417" w:type="dxa"/>
          </w:tcPr>
          <w:p w14:paraId="5C1315E8" w14:textId="77777777" w:rsidR="00241798" w:rsidRDefault="00000000">
            <w:r>
              <w:t>W=6.0</w:t>
            </w:r>
          </w:p>
        </w:tc>
        <w:tc>
          <w:tcPr>
            <w:tcW w:w="1417" w:type="dxa"/>
          </w:tcPr>
          <w:p w14:paraId="633C3A53" w14:textId="77777777" w:rsidR="00241798" w:rsidRDefault="00000000">
            <w:r>
              <w:t>5</w:t>
            </w:r>
          </w:p>
        </w:tc>
        <w:tc>
          <w:tcPr>
            <w:tcW w:w="1417" w:type="dxa"/>
          </w:tcPr>
          <w:p w14:paraId="18966237" w14:textId="77777777" w:rsidR="00241798" w:rsidRDefault="00000000">
            <w:r>
              <w:t>0.812</w:t>
            </w:r>
          </w:p>
        </w:tc>
      </w:tr>
      <w:tr w:rsidR="00241798" w14:paraId="6C4647C1" w14:textId="77777777">
        <w:tc>
          <w:tcPr>
            <w:tcW w:w="1417" w:type="dxa"/>
          </w:tcPr>
          <w:p w14:paraId="7F23A23A" w14:textId="77777777" w:rsidR="00241798" w:rsidRDefault="00000000">
            <w:r>
              <w:t>f_rot_LM prompt variant V4</w:t>
            </w:r>
          </w:p>
        </w:tc>
        <w:tc>
          <w:tcPr>
            <w:tcW w:w="1417" w:type="dxa"/>
          </w:tcPr>
          <w:p w14:paraId="15137865" w14:textId="77777777" w:rsidR="00241798" w:rsidRDefault="00000000">
            <w:r>
              <w:t>A1</w:t>
            </w:r>
          </w:p>
        </w:tc>
        <w:tc>
          <w:tcPr>
            <w:tcW w:w="1417" w:type="dxa"/>
          </w:tcPr>
          <w:p w14:paraId="26FE6EC5" w14:textId="77777777" w:rsidR="00241798" w:rsidRDefault="00000000">
            <w:r>
              <w:t>Wilcoxon signed-rank (exact)</w:t>
            </w:r>
          </w:p>
        </w:tc>
        <w:tc>
          <w:tcPr>
            <w:tcW w:w="1417" w:type="dxa"/>
          </w:tcPr>
          <w:p w14:paraId="09EC3843" w14:textId="77777777" w:rsidR="00241798" w:rsidRDefault="00000000">
            <w:r>
              <w:t>W=17.0</w:t>
            </w:r>
          </w:p>
        </w:tc>
        <w:tc>
          <w:tcPr>
            <w:tcW w:w="1417" w:type="dxa"/>
          </w:tcPr>
          <w:p w14:paraId="46371AC3" w14:textId="77777777" w:rsidR="00241798" w:rsidRDefault="00000000">
            <w:r>
              <w:t>10</w:t>
            </w:r>
          </w:p>
        </w:tc>
        <w:tc>
          <w:tcPr>
            <w:tcW w:w="1417" w:type="dxa"/>
          </w:tcPr>
          <w:p w14:paraId="4B0A7C10" w14:textId="77777777" w:rsidR="00241798" w:rsidRDefault="00000000">
            <w:r>
              <w:t>0.322</w:t>
            </w:r>
          </w:p>
        </w:tc>
      </w:tr>
      <w:tr w:rsidR="00241798" w14:paraId="512A50EA" w14:textId="77777777">
        <w:tc>
          <w:tcPr>
            <w:tcW w:w="1417" w:type="dxa"/>
          </w:tcPr>
          <w:p w14:paraId="5F3B9E10" w14:textId="77777777" w:rsidR="00241798" w:rsidRDefault="00000000">
            <w:r>
              <w:t>f_rot_LM biplane vs mono (wire_only)</w:t>
            </w:r>
          </w:p>
        </w:tc>
        <w:tc>
          <w:tcPr>
            <w:tcW w:w="1417" w:type="dxa"/>
          </w:tcPr>
          <w:p w14:paraId="0D2BBBD5" w14:textId="77777777" w:rsidR="00241798" w:rsidRDefault="00000000">
            <w:r>
              <w:t>A1</w:t>
            </w:r>
          </w:p>
        </w:tc>
        <w:tc>
          <w:tcPr>
            <w:tcW w:w="1417" w:type="dxa"/>
          </w:tcPr>
          <w:p w14:paraId="61D1A30F" w14:textId="77777777" w:rsidR="00241798" w:rsidRDefault="00000000">
            <w:r>
              <w:t>Wilcoxon signed-rank (exact)</w:t>
            </w:r>
          </w:p>
        </w:tc>
        <w:tc>
          <w:tcPr>
            <w:tcW w:w="1417" w:type="dxa"/>
          </w:tcPr>
          <w:p w14:paraId="426957A2" w14:textId="77777777" w:rsidR="00241798" w:rsidRDefault="00000000">
            <w:r>
              <w:t>W=18.0</w:t>
            </w:r>
          </w:p>
        </w:tc>
        <w:tc>
          <w:tcPr>
            <w:tcW w:w="1417" w:type="dxa"/>
          </w:tcPr>
          <w:p w14:paraId="5E53ABE1" w14:textId="77777777" w:rsidR="00241798" w:rsidRDefault="00000000">
            <w:r>
              <w:t>10</w:t>
            </w:r>
          </w:p>
        </w:tc>
        <w:tc>
          <w:tcPr>
            <w:tcW w:w="1417" w:type="dxa"/>
          </w:tcPr>
          <w:p w14:paraId="4AF5C243" w14:textId="77777777" w:rsidR="00241798" w:rsidRDefault="00000000">
            <w:r>
              <w:t>0.375</w:t>
            </w:r>
          </w:p>
        </w:tc>
      </w:tr>
      <w:tr w:rsidR="00241798" w14:paraId="24A389CB" w14:textId="77777777">
        <w:tc>
          <w:tcPr>
            <w:tcW w:w="1417" w:type="dxa"/>
          </w:tcPr>
          <w:p w14:paraId="5F6F1346" w14:textId="77777777" w:rsidR="00241798" w:rsidRDefault="00000000">
            <w:r>
              <w:t>f_rot_LM biplane vs mono (overlay)</w:t>
            </w:r>
          </w:p>
        </w:tc>
        <w:tc>
          <w:tcPr>
            <w:tcW w:w="1417" w:type="dxa"/>
          </w:tcPr>
          <w:p w14:paraId="43433E58" w14:textId="77777777" w:rsidR="00241798" w:rsidRDefault="00000000">
            <w:r>
              <w:t>A1</w:t>
            </w:r>
          </w:p>
        </w:tc>
        <w:tc>
          <w:tcPr>
            <w:tcW w:w="1417" w:type="dxa"/>
          </w:tcPr>
          <w:p w14:paraId="05BB8E9D" w14:textId="77777777" w:rsidR="00241798" w:rsidRDefault="00000000">
            <w:r>
              <w:t>Wilcoxon signed-rank (exact)</w:t>
            </w:r>
          </w:p>
        </w:tc>
        <w:tc>
          <w:tcPr>
            <w:tcW w:w="1417" w:type="dxa"/>
          </w:tcPr>
          <w:p w14:paraId="075ACBF2" w14:textId="77777777" w:rsidR="00241798" w:rsidRDefault="00000000">
            <w:r>
              <w:t>W=18.0</w:t>
            </w:r>
          </w:p>
        </w:tc>
        <w:tc>
          <w:tcPr>
            <w:tcW w:w="1417" w:type="dxa"/>
          </w:tcPr>
          <w:p w14:paraId="414EAB27" w14:textId="77777777" w:rsidR="00241798" w:rsidRDefault="00000000">
            <w:r>
              <w:t>10</w:t>
            </w:r>
          </w:p>
        </w:tc>
        <w:tc>
          <w:tcPr>
            <w:tcW w:w="1417" w:type="dxa"/>
          </w:tcPr>
          <w:p w14:paraId="0208BF67" w14:textId="77777777" w:rsidR="00241798" w:rsidRDefault="00000000">
            <w:r>
              <w:t>0.375</w:t>
            </w:r>
          </w:p>
        </w:tc>
      </w:tr>
      <w:tr w:rsidR="00241798" w14:paraId="02FD3079" w14:textId="77777777">
        <w:tc>
          <w:tcPr>
            <w:tcW w:w="1417" w:type="dxa"/>
          </w:tcPr>
          <w:p w14:paraId="30E9ED24" w14:textId="77777777" w:rsidR="00241798" w:rsidRDefault="00000000">
            <w:r>
              <w:t>f_rot_LM contrast vs wire_only</w:t>
            </w:r>
          </w:p>
        </w:tc>
        <w:tc>
          <w:tcPr>
            <w:tcW w:w="1417" w:type="dxa"/>
          </w:tcPr>
          <w:p w14:paraId="193B57FF" w14:textId="77777777" w:rsidR="00241798" w:rsidRDefault="00000000">
            <w:r>
              <w:t>A1 (old prompt, n=15)</w:t>
            </w:r>
          </w:p>
        </w:tc>
        <w:tc>
          <w:tcPr>
            <w:tcW w:w="1417" w:type="dxa"/>
          </w:tcPr>
          <w:p w14:paraId="14AB83EB" w14:textId="77777777" w:rsidR="00241798" w:rsidRDefault="00000000">
            <w:r>
              <w:t>Wilcoxon signed-rank (exact)</w:t>
            </w:r>
          </w:p>
        </w:tc>
        <w:tc>
          <w:tcPr>
            <w:tcW w:w="1417" w:type="dxa"/>
          </w:tcPr>
          <w:p w14:paraId="12F07D47" w14:textId="77777777" w:rsidR="00241798" w:rsidRDefault="00000000">
            <w:r>
              <w:t>W=3.0</w:t>
            </w:r>
          </w:p>
        </w:tc>
        <w:tc>
          <w:tcPr>
            <w:tcW w:w="1417" w:type="dxa"/>
          </w:tcPr>
          <w:p w14:paraId="2F02DB65" w14:textId="77777777" w:rsidR="00241798" w:rsidRDefault="00000000">
            <w:r>
              <w:t>7</w:t>
            </w:r>
          </w:p>
        </w:tc>
        <w:tc>
          <w:tcPr>
            <w:tcW w:w="1417" w:type="dxa"/>
          </w:tcPr>
          <w:p w14:paraId="1BA779ED" w14:textId="77777777" w:rsidR="00241798" w:rsidRDefault="00000000">
            <w:r>
              <w:t>0.0781</w:t>
            </w:r>
          </w:p>
        </w:tc>
      </w:tr>
      <w:tr w:rsidR="00241798" w14:paraId="1C974C67" w14:textId="77777777">
        <w:tc>
          <w:tcPr>
            <w:tcW w:w="1417" w:type="dxa"/>
          </w:tcPr>
          <w:p w14:paraId="46394E59" w14:textId="77777777" w:rsidR="00241798" w:rsidRDefault="00000000">
            <w:r>
              <w:t>f_rot_LM contrast vs overlay</w:t>
            </w:r>
          </w:p>
        </w:tc>
        <w:tc>
          <w:tcPr>
            <w:tcW w:w="1417" w:type="dxa"/>
          </w:tcPr>
          <w:p w14:paraId="1F7F959C" w14:textId="77777777" w:rsidR="00241798" w:rsidRDefault="00000000">
            <w:r>
              <w:t>A1 (old prompt, n=15)</w:t>
            </w:r>
          </w:p>
        </w:tc>
        <w:tc>
          <w:tcPr>
            <w:tcW w:w="1417" w:type="dxa"/>
          </w:tcPr>
          <w:p w14:paraId="7C9B5404" w14:textId="77777777" w:rsidR="00241798" w:rsidRDefault="00000000">
            <w:r>
              <w:t>Wilcoxon signed-rank (exact)</w:t>
            </w:r>
          </w:p>
        </w:tc>
        <w:tc>
          <w:tcPr>
            <w:tcW w:w="1417" w:type="dxa"/>
          </w:tcPr>
          <w:p w14:paraId="6DF30F31" w14:textId="77777777" w:rsidR="00241798" w:rsidRDefault="00000000">
            <w:r>
              <w:t>W=13.0</w:t>
            </w:r>
          </w:p>
        </w:tc>
        <w:tc>
          <w:tcPr>
            <w:tcW w:w="1417" w:type="dxa"/>
          </w:tcPr>
          <w:p w14:paraId="209AC0D1" w14:textId="77777777" w:rsidR="00241798" w:rsidRDefault="00000000">
            <w:r>
              <w:t>7</w:t>
            </w:r>
          </w:p>
        </w:tc>
        <w:tc>
          <w:tcPr>
            <w:tcW w:w="1417" w:type="dxa"/>
          </w:tcPr>
          <w:p w14:paraId="6BE3C8B2" w14:textId="77777777" w:rsidR="00241798" w:rsidRDefault="00000000">
            <w:r>
              <w:t>0.938</w:t>
            </w:r>
          </w:p>
        </w:tc>
      </w:tr>
    </w:tbl>
    <w:p w14:paraId="735AC915" w14:textId="77777777" w:rsidR="00C64804" w:rsidRDefault="00C64804"/>
    <w:sectPr w:rsidR="00C64804"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821719">
    <w:abstractNumId w:val="8"/>
  </w:num>
  <w:num w:numId="2" w16cid:durableId="1221596963">
    <w:abstractNumId w:val="6"/>
  </w:num>
  <w:num w:numId="3" w16cid:durableId="294988457">
    <w:abstractNumId w:val="5"/>
  </w:num>
  <w:num w:numId="4" w16cid:durableId="89860727">
    <w:abstractNumId w:val="4"/>
  </w:num>
  <w:num w:numId="5" w16cid:durableId="2021463294">
    <w:abstractNumId w:val="7"/>
  </w:num>
  <w:num w:numId="6" w16cid:durableId="1456021605">
    <w:abstractNumId w:val="3"/>
  </w:num>
  <w:num w:numId="7" w16cid:durableId="1108428903">
    <w:abstractNumId w:val="2"/>
  </w:num>
  <w:num w:numId="8" w16cid:durableId="658733984">
    <w:abstractNumId w:val="1"/>
  </w:num>
  <w:num w:numId="9" w16cid:durableId="164441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798"/>
    <w:rsid w:val="0029639D"/>
    <w:rsid w:val="00326F90"/>
    <w:rsid w:val="0097576D"/>
    <w:rsid w:val="00AA1D8D"/>
    <w:rsid w:val="00B47730"/>
    <w:rsid w:val="00C64804"/>
    <w:rsid w:val="00CB0664"/>
    <w:rsid w:val="00D82C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A687D"/>
  <w14:defaultImageDpi w14:val="300"/>
  <w15:docId w15:val="{48374112-E366-431E-8873-76AEA514A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2026-09-18T22:59:00Z</dcterms:modified>
  <cp:category/>
</cp:coreProperties>
</file>